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dataset</w:t>
            </w:r>
          </w:p>
        </w:tc>
        <w:tc>
          <w:tcPr>
            <w:tcW w:type="dxa" w:w="864"/>
          </w:tcPr>
          <w:p>
            <w:r>
              <w:t>original_r2</w:t>
            </w:r>
          </w:p>
        </w:tc>
        <w:tc>
          <w:tcPr>
            <w:tcW w:type="dxa" w:w="864"/>
          </w:tcPr>
          <w:p>
            <w:r>
              <w:t>permuted_r2</w:t>
            </w:r>
          </w:p>
        </w:tc>
        <w:tc>
          <w:tcPr>
            <w:tcW w:type="dxa" w:w="864"/>
          </w:tcPr>
          <w:p>
            <w:r>
              <w:t>p_value</w:t>
            </w:r>
          </w:p>
        </w:tc>
        <w:tc>
          <w:tcPr>
            <w:tcW w:type="dxa" w:w="864"/>
          </w:tcPr>
          <w:p>
            <w:r>
              <w:t>pass_sanity_check</w:t>
            </w:r>
          </w:p>
        </w:tc>
        <w:tc>
          <w:tcPr>
            <w:tcW w:type="dxa" w:w="864"/>
          </w:tcPr>
          <w:p>
            <w:r>
              <w:t>n_features</w:t>
            </w:r>
          </w:p>
        </w:tc>
        <w:tc>
          <w:tcPr>
            <w:tcW w:type="dxa" w:w="864"/>
          </w:tcPr>
          <w:p>
            <w:r>
              <w:t>n_samples</w:t>
            </w:r>
          </w:p>
        </w:tc>
        <w:tc>
          <w:tcPr>
            <w:tcW w:type="dxa" w:w="864"/>
          </w:tcPr>
          <w:p>
            <w:r>
              <w:t>model_type</w:t>
            </w:r>
          </w:p>
        </w:tc>
        <w:tc>
          <w:tcPr>
            <w:tcW w:type="dxa" w:w="864"/>
          </w:tcPr>
          <w:p>
            <w:r>
              <w:t>n_permutations</w:t>
            </w:r>
          </w:p>
        </w:tc>
        <w:tc>
          <w:tcPr>
            <w:tcW w:type="dxa" w:w="864"/>
          </w:tcPr>
          <w:p>
            <w:r>
              <w:t>split_rule</w:t>
            </w:r>
          </w:p>
        </w:tc>
      </w:tr>
      <w:tr>
        <w:tc>
          <w:tcPr>
            <w:tcW w:type="dxa" w:w="864"/>
          </w:tcPr>
          <w:p>
            <w:r>
              <w:t>biotoxin</w:t>
            </w:r>
          </w:p>
        </w:tc>
        <w:tc>
          <w:tcPr>
            <w:tcW w:type="dxa" w:w="864"/>
          </w:tcPr>
          <w:p>
            <w:r>
              <w:t>7.258143074895251e-06</w:t>
            </w:r>
          </w:p>
        </w:tc>
        <w:tc>
          <w:tcPr>
            <w:tcW w:type="dxa" w:w="864"/>
          </w:tcPr>
          <w:p>
            <w:r>
              <w:t>-0.0018970195520711</w:t>
            </w:r>
          </w:p>
        </w:tc>
        <w:tc>
          <w:tcPr>
            <w:tcW w:type="dxa" w:w="864"/>
          </w:tcPr>
          <w:p>
            <w:r>
              <w:t>0.9953004699530048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4315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stratified-random-70/15/15</w:t>
            </w:r>
          </w:p>
        </w:tc>
      </w:tr>
      <w:tr>
        <w:tc>
          <w:tcPr>
            <w:tcW w:type="dxa" w:w="864"/>
          </w:tcPr>
          <w:p>
            <w:r>
              <w:t>cast</w:t>
            </w:r>
          </w:p>
        </w:tc>
        <w:tc>
          <w:tcPr>
            <w:tcW w:type="dxa" w:w="864"/>
          </w:tcPr>
          <w:p>
            <w:r>
              <w:t>0.3606442473943826</w:t>
            </w:r>
          </w:p>
        </w:tc>
        <w:tc>
          <w:tcPr>
            <w:tcW w:type="dxa" w:w="864"/>
          </w:tcPr>
          <w:p>
            <w:r>
              <w:t>-0.0518421472010285</w:t>
            </w:r>
          </w:p>
        </w:tc>
        <w:tc>
          <w:tcPr>
            <w:tcW w:type="dxa" w:w="864"/>
          </w:tcPr>
          <w:p>
            <w:r>
              <w:t>9.999000099990002e-05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18586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stratified-random-70/15/15</w:t>
            </w:r>
          </w:p>
        </w:tc>
      </w:tr>
      <w:tr>
        <w:tc>
          <w:tcPr>
            <w:tcW w:type="dxa" w:w="864"/>
          </w:tcPr>
          <w:p>
            <w:r>
              <w:t>cleaned_data</w:t>
            </w:r>
          </w:p>
        </w:tc>
        <w:tc>
          <w:tcPr>
            <w:tcW w:type="dxa" w:w="864"/>
          </w:tcPr>
          <w:p>
            <w:r>
              <w:t>0.6450279681174884</w:t>
            </w:r>
          </w:p>
        </w:tc>
        <w:tc>
          <w:tcPr>
            <w:tcW w:type="dxa" w:w="864"/>
          </w:tcPr>
          <w:p>
            <w:r>
              <w:t>-0.143264590461494</w:t>
            </w:r>
          </w:p>
        </w:tc>
        <w:tc>
          <w:tcPr>
            <w:tcW w:type="dxa" w:w="864"/>
          </w:tcPr>
          <w:p>
            <w:r>
              <w:t>9.999000099990002e-05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6646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chronological-70/15/15</w:t>
            </w:r>
          </w:p>
        </w:tc>
      </w:tr>
      <w:tr>
        <w:tc>
          <w:tcPr>
            <w:tcW w:type="dxa" w:w="864"/>
          </w:tcPr>
          <w:p>
            <w:r>
              <w:t>era5_daily</w:t>
            </w:r>
          </w:p>
        </w:tc>
        <w:tc>
          <w:tcPr>
            <w:tcW w:type="dxa" w:w="864"/>
          </w:tcPr>
          <w:p>
            <w:r>
              <w:t>0.5051622827646264</w:t>
            </w:r>
          </w:p>
        </w:tc>
        <w:tc>
          <w:tcPr>
            <w:tcW w:type="dxa" w:w="864"/>
          </w:tcPr>
          <w:p>
            <w:r>
              <w:t>-0.0340641272773407</w:t>
            </w:r>
          </w:p>
        </w:tc>
        <w:tc>
          <w:tcPr>
            <w:tcW w:type="dxa" w:w="864"/>
          </w:tcPr>
          <w:p>
            <w:r>
              <w:t>9.999000099990002e-05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87535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chronological-70/15/15</w:t>
            </w:r>
          </w:p>
        </w:tc>
      </w:tr>
      <w:tr>
        <w:tc>
          <w:tcPr>
            <w:tcW w:type="dxa" w:w="864"/>
          </w:tcPr>
          <w:p>
            <w:r>
              <w:t>hydrographic</w:t>
            </w:r>
          </w:p>
        </w:tc>
        <w:tc>
          <w:tcPr>
            <w:tcW w:type="dxa" w:w="864"/>
          </w:tcPr>
          <w:p>
            <w:r>
              <w:t>-0.7519271365180791</w:t>
            </w:r>
          </w:p>
        </w:tc>
        <w:tc>
          <w:tcPr>
            <w:tcW w:type="dxa" w:w="864"/>
          </w:tcPr>
          <w:p>
            <w:r>
              <w:t>-0.1813299255718057</w:t>
            </w:r>
          </w:p>
        </w:tc>
        <w:tc>
          <w:tcPr>
            <w:tcW w:type="dxa" w:w="864"/>
          </w:tcPr>
          <w:p>
            <w:r>
              <w:t>9.999000099990002e-05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3955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chronological-70/15/15</w:t>
            </w:r>
          </w:p>
        </w:tc>
      </w:tr>
      <w:tr>
        <w:tc>
          <w:tcPr>
            <w:tcW w:type="dxa" w:w="864"/>
          </w:tcPr>
          <w:p>
            <w:r>
              <w:t>phyto_long</w:t>
            </w:r>
          </w:p>
        </w:tc>
        <w:tc>
          <w:tcPr>
            <w:tcW w:type="dxa" w:w="864"/>
          </w:tcPr>
          <w:p>
            <w:r>
              <w:t>-1.3513845263072302</w:t>
            </w:r>
          </w:p>
        </w:tc>
        <w:tc>
          <w:tcPr>
            <w:tcW w:type="dxa" w:w="864"/>
          </w:tcPr>
          <w:p>
            <w:r>
              <w:t>-1.1977139868596012</w:t>
            </w:r>
          </w:p>
        </w:tc>
        <w:tc>
          <w:tcPr>
            <w:tcW w:type="dxa" w:w="864"/>
          </w:tcPr>
          <w:p>
            <w:r>
              <w:t>0.3250674932506749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stratified-random-70/15/15</w:t>
            </w:r>
          </w:p>
        </w:tc>
      </w:tr>
      <w:tr>
        <w:tc>
          <w:tcPr>
            <w:tcW w:type="dxa" w:w="864"/>
          </w:tcPr>
          <w:p>
            <w:r>
              <w:t>phyto_wide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-227.8115066172064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374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stratified-random-70/15/15</w:t>
            </w:r>
          </w:p>
        </w:tc>
      </w:tr>
      <w:tr>
        <w:tc>
          <w:tcPr>
            <w:tcW w:type="dxa" w:w="864"/>
          </w:tcPr>
          <w:p>
            <w:r>
              <w:t>processed_seq</w:t>
            </w:r>
          </w:p>
        </w:tc>
        <w:tc>
          <w:tcPr>
            <w:tcW w:type="dxa" w:w="864"/>
          </w:tcPr>
          <w:p>
            <w:r>
              <w:t>-0.0166126944235571</w:t>
            </w:r>
          </w:p>
        </w:tc>
        <w:tc>
          <w:tcPr>
            <w:tcW w:type="dxa" w:w="864"/>
          </w:tcPr>
          <w:p>
            <w:r>
              <w:t>-0.1244009113222675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6833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chronological-70/15/15</w:t>
            </w:r>
          </w:p>
        </w:tc>
      </w:tr>
      <w:tr>
        <w:tc>
          <w:tcPr>
            <w:tcW w:type="dxa" w:w="864"/>
          </w:tcPr>
          <w:p>
            <w:r>
              <w:t>rolling_mean</w:t>
            </w:r>
          </w:p>
        </w:tc>
        <w:tc>
          <w:tcPr>
            <w:tcW w:type="dxa" w:w="864"/>
          </w:tcPr>
          <w:p>
            <w:r>
              <w:t>0.3781613338580214</w:t>
            </w:r>
          </w:p>
        </w:tc>
        <w:tc>
          <w:tcPr>
            <w:tcW w:type="dxa" w:w="864"/>
          </w:tcPr>
          <w:p>
            <w:r>
              <w:t>-0.1283366052421322</w:t>
            </w:r>
          </w:p>
        </w:tc>
        <w:tc>
          <w:tcPr>
            <w:tcW w:type="dxa" w:w="864"/>
          </w:tcPr>
          <w:p>
            <w:r>
              <w:t>9.999000099990002e-05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7527</w:t>
            </w:r>
          </w:p>
        </w:tc>
        <w:tc>
          <w:tcPr>
            <w:tcW w:type="dxa" w:w="864"/>
          </w:tcPr>
          <w:p>
            <w:r>
              <w:t>xgb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chronological-70/15/15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