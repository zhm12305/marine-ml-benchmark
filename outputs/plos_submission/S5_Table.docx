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S5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dataset</w:t>
            </w:r>
          </w:p>
        </w:tc>
        <w:tc>
          <w:tcPr>
            <w:tcW w:type="dxa" w:w="540"/>
          </w:tcPr>
          <w:p>
            <w:r>
              <w:t>model</w:t>
            </w:r>
          </w:p>
        </w:tc>
        <w:tc>
          <w:tcPr>
            <w:tcW w:type="dxa" w:w="540"/>
          </w:tcPr>
          <w:p>
            <w:r>
              <w:t>split_rule</w:t>
            </w:r>
          </w:p>
        </w:tc>
        <w:tc>
          <w:tcPr>
            <w:tcW w:type="dxa" w:w="540"/>
          </w:tcPr>
          <w:p>
            <w:r>
              <w:t>train_n</w:t>
            </w:r>
          </w:p>
        </w:tc>
        <w:tc>
          <w:tcPr>
            <w:tcW w:type="dxa" w:w="540"/>
          </w:tcPr>
          <w:p>
            <w:r>
              <w:t>test_n</w:t>
            </w:r>
          </w:p>
        </w:tc>
        <w:tc>
          <w:tcPr>
            <w:tcW w:type="dxa" w:w="540"/>
          </w:tcPr>
          <w:p>
            <w:r>
              <w:t>R2</w:t>
            </w:r>
          </w:p>
        </w:tc>
        <w:tc>
          <w:tcPr>
            <w:tcW w:type="dxa" w:w="540"/>
          </w:tcPr>
          <w:p>
            <w:r>
              <w:t>RMSE</w:t>
            </w:r>
          </w:p>
        </w:tc>
        <w:tc>
          <w:tcPr>
            <w:tcW w:type="dxa" w:w="540"/>
          </w:tcPr>
          <w:p>
            <w:r>
              <w:t>NRMSE</w:t>
            </w:r>
          </w:p>
        </w:tc>
        <w:tc>
          <w:tcPr>
            <w:tcW w:type="dxa" w:w="540"/>
          </w:tcPr>
          <w:p>
            <w:r>
              <w:t>NSE</w:t>
            </w:r>
          </w:p>
        </w:tc>
        <w:tc>
          <w:tcPr>
            <w:tcW w:type="dxa" w:w="540"/>
          </w:tcPr>
          <w:p>
            <w:r>
              <w:t>event_precision</w:t>
            </w:r>
          </w:p>
        </w:tc>
        <w:tc>
          <w:tcPr>
            <w:tcW w:type="dxa" w:w="540"/>
          </w:tcPr>
          <w:p>
            <w:r>
              <w:t>event_recall</w:t>
            </w:r>
          </w:p>
        </w:tc>
        <w:tc>
          <w:tcPr>
            <w:tcW w:type="dxa" w:w="540"/>
          </w:tcPr>
          <w:p>
            <w:r>
              <w:t>event_f1</w:t>
            </w:r>
          </w:p>
        </w:tc>
        <w:tc>
          <w:tcPr>
            <w:tcW w:type="dxa" w:w="540"/>
          </w:tcPr>
          <w:p>
            <w:r>
              <w:t>event_threshold</w:t>
            </w:r>
          </w:p>
        </w:tc>
        <w:tc>
          <w:tcPr>
            <w:tcW w:type="dxa" w:w="540"/>
          </w:tcPr>
          <w:p>
            <w:r>
              <w:t>Model</w:t>
            </w:r>
          </w:p>
        </w:tc>
        <w:tc>
          <w:tcPr>
            <w:tcW w:type="dxa" w:w="540"/>
          </w:tcPr>
          <w:p>
            <w:r>
              <w:t>Dataset</w:t>
            </w:r>
          </w:p>
        </w:tc>
        <w:tc>
          <w:tcPr>
            <w:tcW w:type="dxa" w:w="540"/>
          </w:tcPr>
          <w:p>
            <w:r>
              <w:t>Split Rule</w:t>
            </w:r>
          </w:p>
        </w:tc>
      </w:tr>
      <w:tr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  <w:tc>
          <w:tcPr>
            <w:tcW w:type="dxa" w:w="540"/>
          </w:tcPr>
          <w:p>
            <w:r>
              <w:t>15305</w:t>
            </w:r>
          </w:p>
        </w:tc>
        <w:tc>
          <w:tcPr>
            <w:tcW w:type="dxa" w:w="540"/>
          </w:tcPr>
          <w:p>
            <w:r>
              <w:t>3280</w:t>
            </w:r>
          </w:p>
        </w:tc>
        <w:tc>
          <w:tcPr>
            <w:tcW w:type="dxa" w:w="540"/>
          </w:tcPr>
          <w:p>
            <w:r>
              <w:t>0.3832212778909071</w:t>
            </w:r>
          </w:p>
        </w:tc>
        <w:tc>
          <w:tcPr>
            <w:tcW w:type="dxa" w:w="540"/>
          </w:tcPr>
          <w:p>
            <w:r>
              <w:t>1201.4294658253182</w:t>
            </w:r>
          </w:p>
        </w:tc>
        <w:tc>
          <w:tcPr>
            <w:tcW w:type="dxa" w:w="540"/>
          </w:tcPr>
          <w:p>
            <w:r>
              <w:t>0.1530288454751392</w:t>
            </w:r>
          </w:p>
        </w:tc>
        <w:tc>
          <w:tcPr>
            <w:tcW w:type="dxa" w:w="540"/>
          </w:tcPr>
          <w:p>
            <w:r>
              <w:t>0.3832212778909071</w:t>
            </w:r>
          </w:p>
        </w:tc>
        <w:tc>
          <w:tcPr>
            <w:tcW w:type="dxa" w:w="540"/>
          </w:tcPr>
          <w:p>
            <w:r>
              <w:t>0.8604651162790697</w:t>
            </w:r>
          </w:p>
        </w:tc>
        <w:tc>
          <w:tcPr>
            <w:tcW w:type="dxa" w:w="540"/>
          </w:tcPr>
          <w:p>
            <w:r>
              <w:t>0.1128048780487804</w:t>
            </w:r>
          </w:p>
        </w:tc>
        <w:tc>
          <w:tcPr>
            <w:tcW w:type="dxa" w:w="540"/>
          </w:tcPr>
          <w:p>
            <w:r>
              <w:t>0.1994609164420485</w:t>
            </w:r>
          </w:p>
        </w:tc>
        <w:tc>
          <w:tcPr>
            <w:tcW w:type="dxa" w:w="540"/>
          </w:tcPr>
          <w:p>
            <w:r>
              <w:t>4125.6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</w:tr>
      <w:tr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  <w:tc>
          <w:tcPr>
            <w:tcW w:type="dxa" w:w="540"/>
          </w:tcPr>
          <w:p>
            <w:r>
              <w:t>15305</w:t>
            </w:r>
          </w:p>
        </w:tc>
        <w:tc>
          <w:tcPr>
            <w:tcW w:type="dxa" w:w="540"/>
          </w:tcPr>
          <w:p>
            <w:r>
              <w:t>3280</w:t>
            </w:r>
          </w:p>
        </w:tc>
        <w:tc>
          <w:tcPr>
            <w:tcW w:type="dxa" w:w="540"/>
          </w:tcPr>
          <w:p>
            <w:r>
              <w:t>0.3804962005758726</w:t>
            </w:r>
          </w:p>
        </w:tc>
        <w:tc>
          <w:tcPr>
            <w:tcW w:type="dxa" w:w="540"/>
          </w:tcPr>
          <w:p>
            <w:r>
              <w:t>1204.080643399236</w:t>
            </w:r>
          </w:p>
        </w:tc>
        <w:tc>
          <w:tcPr>
            <w:tcW w:type="dxa" w:w="540"/>
          </w:tcPr>
          <w:p>
            <w:r>
              <w:t>0.1533665320849874</w:t>
            </w:r>
          </w:p>
        </w:tc>
        <w:tc>
          <w:tcPr>
            <w:tcW w:type="dxa" w:w="540"/>
          </w:tcPr>
          <w:p>
            <w:r>
              <w:t>0.3804962005758726</w:t>
            </w:r>
          </w:p>
        </w:tc>
        <w:tc>
          <w:tcPr>
            <w:tcW w:type="dxa" w:w="540"/>
          </w:tcPr>
          <w:p>
            <w:r>
              <w:t>0.573170731707317</w:t>
            </w:r>
          </w:p>
        </w:tc>
        <w:tc>
          <w:tcPr>
            <w:tcW w:type="dxa" w:w="540"/>
          </w:tcPr>
          <w:p>
            <w:r>
              <w:t>0.1432926829268292</w:t>
            </w:r>
          </w:p>
        </w:tc>
        <w:tc>
          <w:tcPr>
            <w:tcW w:type="dxa" w:w="540"/>
          </w:tcPr>
          <w:p>
            <w:r>
              <w:t>0.2292682926829268</w:t>
            </w:r>
          </w:p>
        </w:tc>
        <w:tc>
          <w:tcPr>
            <w:tcW w:type="dxa" w:w="540"/>
          </w:tcPr>
          <w:p>
            <w:r>
              <w:t>4125.6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</w:tr>
      <w:tr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  <w:tc>
          <w:tcPr>
            <w:tcW w:type="dxa" w:w="540"/>
          </w:tcPr>
          <w:p>
            <w:r>
              <w:t>15305</w:t>
            </w:r>
          </w:p>
        </w:tc>
        <w:tc>
          <w:tcPr>
            <w:tcW w:type="dxa" w:w="540"/>
          </w:tcPr>
          <w:p>
            <w:r>
              <w:t>3280</w:t>
            </w:r>
          </w:p>
        </w:tc>
        <w:tc>
          <w:tcPr>
            <w:tcW w:type="dxa" w:w="540"/>
          </w:tcPr>
          <w:p>
            <w:r>
              <w:t>0.0886211256722788</w:t>
            </w:r>
          </w:p>
        </w:tc>
        <w:tc>
          <w:tcPr>
            <w:tcW w:type="dxa" w:w="540"/>
          </w:tcPr>
          <w:p>
            <w:r>
              <w:t>1460.4378043458933</w:t>
            </w:r>
          </w:p>
        </w:tc>
        <w:tc>
          <w:tcPr>
            <w:tcW w:type="dxa" w:w="540"/>
          </w:tcPr>
          <w:p>
            <w:r>
              <w:t>0.1860193356700921</w:t>
            </w:r>
          </w:p>
        </w:tc>
        <w:tc>
          <w:tcPr>
            <w:tcW w:type="dxa" w:w="540"/>
          </w:tcPr>
          <w:p>
            <w:r>
              <w:t>0.0886211256722788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4125.6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</w:tr>
      <w:tr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  <w:tc>
          <w:tcPr>
            <w:tcW w:type="dxa" w:w="540"/>
          </w:tcPr>
          <w:p>
            <w:r>
              <w:t>15305</w:t>
            </w:r>
          </w:p>
        </w:tc>
        <w:tc>
          <w:tcPr>
            <w:tcW w:type="dxa" w:w="540"/>
          </w:tcPr>
          <w:p>
            <w:r>
              <w:t>3280</w:t>
            </w:r>
          </w:p>
        </w:tc>
        <w:tc>
          <w:tcPr>
            <w:tcW w:type="dxa" w:w="540"/>
          </w:tcPr>
          <w:p>
            <w:r>
              <w:t>0.0959558162746766</w:t>
            </w:r>
          </w:p>
        </w:tc>
        <w:tc>
          <w:tcPr>
            <w:tcW w:type="dxa" w:w="540"/>
          </w:tcPr>
          <w:p>
            <w:r>
              <w:t>1454.5492003245554</w:t>
            </w:r>
          </w:p>
        </w:tc>
        <w:tc>
          <w:tcPr>
            <w:tcW w:type="dxa" w:w="540"/>
          </w:tcPr>
          <w:p>
            <w:r>
              <w:t>0.1852692905775768</w:t>
            </w:r>
          </w:p>
        </w:tc>
        <w:tc>
          <w:tcPr>
            <w:tcW w:type="dxa" w:w="540"/>
          </w:tcPr>
          <w:p>
            <w:r>
              <w:t>0.0959558162746766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4125.6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</w:tr>
      <w:tr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  <w:tc>
          <w:tcPr>
            <w:tcW w:type="dxa" w:w="540"/>
          </w:tcPr>
          <w:p>
            <w:r>
              <w:t>15305</w:t>
            </w:r>
          </w:p>
        </w:tc>
        <w:tc>
          <w:tcPr>
            <w:tcW w:type="dxa" w:w="540"/>
          </w:tcPr>
          <w:p>
            <w:r>
              <w:t>3280</w:t>
            </w:r>
          </w:p>
        </w:tc>
        <w:tc>
          <w:tcPr>
            <w:tcW w:type="dxa" w:w="540"/>
          </w:tcPr>
          <w:p>
            <w:r>
              <w:t>0.0959495028548215</w:t>
            </w:r>
          </w:p>
        </w:tc>
        <w:tc>
          <w:tcPr>
            <w:tcW w:type="dxa" w:w="540"/>
          </w:tcPr>
          <w:p>
            <w:r>
              <w:t>1454.554279259819</w:t>
            </w:r>
          </w:p>
        </w:tc>
        <w:tc>
          <w:tcPr>
            <w:tcW w:type="dxa" w:w="540"/>
          </w:tcPr>
          <w:p>
            <w:r>
              <w:t>0.1852699374932899</w:t>
            </w:r>
          </w:p>
        </w:tc>
        <w:tc>
          <w:tcPr>
            <w:tcW w:type="dxa" w:w="540"/>
          </w:tcPr>
          <w:p>
            <w:r>
              <w:t>0.0959495028548215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4125.6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</w:tr>
      <w:tr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  <w:tc>
          <w:tcPr>
            <w:tcW w:type="dxa" w:w="540"/>
          </w:tcPr>
          <w:p>
            <w:r>
              <w:t>15305</w:t>
            </w:r>
          </w:p>
        </w:tc>
        <w:tc>
          <w:tcPr>
            <w:tcW w:type="dxa" w:w="540"/>
          </w:tcPr>
          <w:p>
            <w:r>
              <w:t>3280</w:t>
            </w:r>
          </w:p>
        </w:tc>
        <w:tc>
          <w:tcPr>
            <w:tcW w:type="dxa" w:w="540"/>
          </w:tcPr>
          <w:p>
            <w:r>
              <w:t>-1.834501404562872e-06</w:t>
            </w:r>
          </w:p>
        </w:tc>
        <w:tc>
          <w:tcPr>
            <w:tcW w:type="dxa" w:w="540"/>
          </w:tcPr>
          <w:p>
            <w:r>
              <w:t>1529.7976379852023</w:t>
            </w:r>
          </w:p>
        </w:tc>
        <w:tc>
          <w:tcPr>
            <w:tcW w:type="dxa" w:w="540"/>
          </w:tcPr>
          <w:p>
            <w:r>
              <w:t>0.194853857850618</w:t>
            </w:r>
          </w:p>
        </w:tc>
        <w:tc>
          <w:tcPr>
            <w:tcW w:type="dxa" w:w="540"/>
          </w:tcPr>
          <w:p>
            <w:r>
              <w:t>-1.834501404562872e-06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4125.6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cast</w:t>
            </w:r>
          </w:p>
        </w:tc>
        <w:tc>
          <w:tcPr>
            <w:tcW w:type="dxa" w:w="540"/>
          </w:tcPr>
          <w:p>
            <w:r>
              <w:t>stratified-random-70/15/15</w:t>
            </w:r>
          </w:p>
        </w:tc>
      </w:tr>
      <w:tr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3553</w:t>
            </w:r>
          </w:p>
        </w:tc>
        <w:tc>
          <w:tcPr>
            <w:tcW w:type="dxa" w:w="540"/>
          </w:tcPr>
          <w:p>
            <w:r>
              <w:t>762</w:t>
            </w:r>
          </w:p>
        </w:tc>
        <w:tc>
          <w:tcPr>
            <w:tcW w:type="dxa" w:w="540"/>
          </w:tcPr>
          <w:p>
            <w:r>
              <w:t>-0.0057382499927471</w:t>
            </w:r>
          </w:p>
        </w:tc>
        <w:tc>
          <w:tcPr>
            <w:tcW w:type="dxa" w:w="540"/>
          </w:tcPr>
          <w:p>
            <w:r>
              <w:t>20.75105319036979</w:t>
            </w:r>
          </w:p>
        </w:tc>
        <w:tc>
          <w:tcPr>
            <w:tcW w:type="dxa" w:w="540"/>
          </w:tcPr>
          <w:p>
            <w:r>
              <w:t>0.2361562898642288</w:t>
            </w:r>
          </w:p>
        </w:tc>
        <w:tc>
          <w:tcPr>
            <w:tcW w:type="dxa" w:w="540"/>
          </w:tcPr>
          <w:p>
            <w:r>
              <w:t>-0.0057382499927471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41.0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3553</w:t>
            </w:r>
          </w:p>
        </w:tc>
        <w:tc>
          <w:tcPr>
            <w:tcW w:type="dxa" w:w="540"/>
          </w:tcPr>
          <w:p>
            <w:r>
              <w:t>762</w:t>
            </w:r>
          </w:p>
        </w:tc>
        <w:tc>
          <w:tcPr>
            <w:tcW w:type="dxa" w:w="540"/>
          </w:tcPr>
          <w:p>
            <w:r>
              <w:t>-0.0060448095619134</w:t>
            </w:r>
          </w:p>
        </w:tc>
        <w:tc>
          <w:tcPr>
            <w:tcW w:type="dxa" w:w="540"/>
          </w:tcPr>
          <w:p>
            <w:r>
              <w:t>20.754215518759786</w:t>
            </w:r>
          </w:p>
        </w:tc>
        <w:tc>
          <w:tcPr>
            <w:tcW w:type="dxa" w:w="540"/>
          </w:tcPr>
          <w:p>
            <w:r>
              <w:t>0.2361922785792623</w:t>
            </w:r>
          </w:p>
        </w:tc>
        <w:tc>
          <w:tcPr>
            <w:tcW w:type="dxa" w:w="540"/>
          </w:tcPr>
          <w:p>
            <w:r>
              <w:t>-0.0060448095619134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41.0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3553</w:t>
            </w:r>
          </w:p>
        </w:tc>
        <w:tc>
          <w:tcPr>
            <w:tcW w:type="dxa" w:w="540"/>
          </w:tcPr>
          <w:p>
            <w:r>
              <w:t>762</w:t>
            </w:r>
          </w:p>
        </w:tc>
        <w:tc>
          <w:tcPr>
            <w:tcW w:type="dxa" w:w="540"/>
          </w:tcPr>
          <w:p>
            <w:r>
              <w:t>-0.4229945070414895</w:t>
            </w:r>
          </w:p>
        </w:tc>
        <w:tc>
          <w:tcPr>
            <w:tcW w:type="dxa" w:w="540"/>
          </w:tcPr>
          <w:p>
            <w:r>
              <w:t>24.68307550537814</w:t>
            </w:r>
          </w:p>
        </w:tc>
        <w:tc>
          <w:tcPr>
            <w:tcW w:type="dxa" w:w="540"/>
          </w:tcPr>
          <w:p>
            <w:r>
              <w:t>0.2809044668871986</w:t>
            </w:r>
          </w:p>
        </w:tc>
        <w:tc>
          <w:tcPr>
            <w:tcW w:type="dxa" w:w="540"/>
          </w:tcPr>
          <w:p>
            <w:r>
              <w:t>-0.4229945070414895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41.0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3553</w:t>
            </w:r>
          </w:p>
        </w:tc>
        <w:tc>
          <w:tcPr>
            <w:tcW w:type="dxa" w:w="540"/>
          </w:tcPr>
          <w:p>
            <w:r>
              <w:t>762</w:t>
            </w:r>
          </w:p>
        </w:tc>
        <w:tc>
          <w:tcPr>
            <w:tcW w:type="dxa" w:w="540"/>
          </w:tcPr>
          <w:p>
            <w:r>
              <w:t>-0.0060400780225882</w:t>
            </w:r>
          </w:p>
        </w:tc>
        <w:tc>
          <w:tcPr>
            <w:tcW w:type="dxa" w:w="540"/>
          </w:tcPr>
          <w:p>
            <w:r>
              <w:t>20.75416671402394</w:t>
            </w:r>
          </w:p>
        </w:tc>
        <w:tc>
          <w:tcPr>
            <w:tcW w:type="dxa" w:w="540"/>
          </w:tcPr>
          <w:p>
            <w:r>
              <w:t>0.2361917231594849</w:t>
            </w:r>
          </w:p>
        </w:tc>
        <w:tc>
          <w:tcPr>
            <w:tcW w:type="dxa" w:w="540"/>
          </w:tcPr>
          <w:p>
            <w:r>
              <w:t>-0.0060400780225882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41.0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3553</w:t>
            </w:r>
          </w:p>
        </w:tc>
        <w:tc>
          <w:tcPr>
            <w:tcW w:type="dxa" w:w="540"/>
          </w:tcPr>
          <w:p>
            <w:r>
              <w:t>762</w:t>
            </w:r>
          </w:p>
        </w:tc>
        <w:tc>
          <w:tcPr>
            <w:tcW w:type="dxa" w:w="540"/>
          </w:tcPr>
          <w:p>
            <w:r>
              <w:t>-0.0045937798167956</w:t>
            </w:r>
          </w:p>
        </w:tc>
        <w:tc>
          <w:tcPr>
            <w:tcW w:type="dxa" w:w="540"/>
          </w:tcPr>
          <w:p>
            <w:r>
              <w:t>20.7392430988432</w:t>
            </w:r>
          </w:p>
        </w:tc>
        <w:tc>
          <w:tcPr>
            <w:tcW w:type="dxa" w:w="540"/>
          </w:tcPr>
          <w:p>
            <w:r>
              <w:t>0.2360218857271332</w:t>
            </w:r>
          </w:p>
        </w:tc>
        <w:tc>
          <w:tcPr>
            <w:tcW w:type="dxa" w:w="540"/>
          </w:tcPr>
          <w:p>
            <w:r>
              <w:t>-0.0045937798167956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41.0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3553</w:t>
            </w:r>
          </w:p>
        </w:tc>
        <w:tc>
          <w:tcPr>
            <w:tcW w:type="dxa" w:w="540"/>
          </w:tcPr>
          <w:p>
            <w:r>
              <w:t>762</w:t>
            </w:r>
          </w:p>
        </w:tc>
        <w:tc>
          <w:tcPr>
            <w:tcW w:type="dxa" w:w="540"/>
          </w:tcPr>
          <w:p>
            <w:r>
              <w:t>-0.002513787679804</w:t>
            </w:r>
          </w:p>
        </w:tc>
        <w:tc>
          <w:tcPr>
            <w:tcW w:type="dxa" w:w="540"/>
          </w:tcPr>
          <w:p>
            <w:r>
              <w:t>20.71776187160112</w:t>
            </w:r>
          </w:p>
        </w:tc>
        <w:tc>
          <w:tcPr>
            <w:tcW w:type="dxa" w:w="540"/>
          </w:tcPr>
          <w:p>
            <w:r>
              <w:t>0.235777419729158</w:t>
            </w:r>
          </w:p>
        </w:tc>
        <w:tc>
          <w:tcPr>
            <w:tcW w:type="dxa" w:w="540"/>
          </w:tcPr>
          <w:p>
            <w:r>
              <w:t>-0.002513787679804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41.0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lstm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3532</w:t>
            </w:r>
          </w:p>
        </w:tc>
        <w:tc>
          <w:tcPr>
            <w:tcW w:type="dxa" w:w="540"/>
          </w:tcPr>
          <w:p>
            <w:r>
              <w:t>757</w:t>
            </w:r>
          </w:p>
        </w:tc>
        <w:tc>
          <w:tcPr>
            <w:tcW w:type="dxa" w:w="540"/>
          </w:tcPr>
          <w:p>
            <w:r>
              <w:t>0.1706705917094944</w:t>
            </w:r>
          </w:p>
        </w:tc>
        <w:tc>
          <w:tcPr>
            <w:tcW w:type="dxa" w:w="540"/>
          </w:tcPr>
          <w:p>
            <w:r>
              <w:t>18.860930272750647</w:t>
            </w:r>
          </w:p>
        </w:tc>
        <w:tc>
          <w:tcPr>
            <w:tcW w:type="dxa" w:w="540"/>
          </w:tcPr>
          <w:p>
            <w:r>
              <w:t>0.2146458435501382</w:t>
            </w:r>
          </w:p>
        </w:tc>
        <w:tc>
          <w:tcPr>
            <w:tcW w:type="dxa" w:w="540"/>
          </w:tcPr>
          <w:p>
            <w:r>
              <w:t>0.1706705917094944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41.0</w:t>
            </w:r>
          </w:p>
        </w:tc>
        <w:tc>
          <w:tcPr>
            <w:tcW w:type="dxa" w:w="540"/>
          </w:tcPr>
          <w:p>
            <w:r>
              <w:t>LSTM</w:t>
            </w:r>
          </w:p>
        </w:tc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transformer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3532</w:t>
            </w:r>
          </w:p>
        </w:tc>
        <w:tc>
          <w:tcPr>
            <w:tcW w:type="dxa" w:w="540"/>
          </w:tcPr>
          <w:p>
            <w:r>
              <w:t>757</w:t>
            </w:r>
          </w:p>
        </w:tc>
        <w:tc>
          <w:tcPr>
            <w:tcW w:type="dxa" w:w="540"/>
          </w:tcPr>
          <w:p>
            <w:r>
              <w:t>-8.131501089714277e-05</w:t>
            </w:r>
          </w:p>
        </w:tc>
        <w:tc>
          <w:tcPr>
            <w:tcW w:type="dxa" w:w="540"/>
          </w:tcPr>
          <w:p>
            <w:r>
              <w:t>20.71177088201689</w:t>
            </w:r>
          </w:p>
        </w:tc>
        <w:tc>
          <w:tcPr>
            <w:tcW w:type="dxa" w:w="540"/>
          </w:tcPr>
          <w:p>
            <w:r>
              <w:t>0.2357092395813917</w:t>
            </w:r>
          </w:p>
        </w:tc>
        <w:tc>
          <w:tcPr>
            <w:tcW w:type="dxa" w:w="540"/>
          </w:tcPr>
          <w:p>
            <w:r>
              <w:t>-8.131501089714277e-05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41.0</w:t>
            </w:r>
          </w:p>
        </w:tc>
        <w:tc>
          <w:tcPr>
            <w:tcW w:type="dxa" w:w="540"/>
          </w:tcPr>
          <w:p>
            <w:r>
              <w:t>TRANSFORMER</w:t>
            </w:r>
          </w:p>
        </w:tc>
        <w:tc>
          <w:tcPr>
            <w:tcW w:type="dxa" w:w="540"/>
          </w:tcPr>
          <w:p>
            <w:r>
              <w:t>biotoxin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72087</w:t>
            </w:r>
          </w:p>
        </w:tc>
        <w:tc>
          <w:tcPr>
            <w:tcW w:type="dxa" w:w="540"/>
          </w:tcPr>
          <w:p>
            <w:r>
              <w:t>15448</w:t>
            </w:r>
          </w:p>
        </w:tc>
        <w:tc>
          <w:tcPr>
            <w:tcW w:type="dxa" w:w="540"/>
          </w:tcPr>
          <w:p>
            <w:r>
              <w:t>0.5124633835962307</w:t>
            </w:r>
          </w:p>
        </w:tc>
        <w:tc>
          <w:tcPr>
            <w:tcW w:type="dxa" w:w="540"/>
          </w:tcPr>
          <w:p>
            <w:r>
              <w:t>1.1686306660776329</w:t>
            </w:r>
          </w:p>
        </w:tc>
        <w:tc>
          <w:tcPr>
            <w:tcW w:type="dxa" w:w="540"/>
          </w:tcPr>
          <w:p>
            <w:r>
              <w:t>0.1237548935804535</w:t>
            </w:r>
          </w:p>
        </w:tc>
        <w:tc>
          <w:tcPr>
            <w:tcW w:type="dxa" w:w="540"/>
          </w:tcPr>
          <w:p>
            <w:r>
              <w:t>0.5124633835962307</w:t>
            </w:r>
          </w:p>
        </w:tc>
        <w:tc>
          <w:tcPr>
            <w:tcW w:type="dxa" w:w="540"/>
          </w:tcPr>
          <w:p>
            <w:r>
              <w:t>0.827972027972028</w:t>
            </w:r>
          </w:p>
        </w:tc>
        <w:tc>
          <w:tcPr>
            <w:tcW w:type="dxa" w:w="540"/>
          </w:tcPr>
          <w:p>
            <w:r>
              <w:t>0.5925925925925926</w:t>
            </w:r>
          </w:p>
        </w:tc>
        <w:tc>
          <w:tcPr>
            <w:tcW w:type="dxa" w:w="540"/>
          </w:tcPr>
          <w:p>
            <w:r>
              <w:t>0.690781796966161</w:t>
            </w:r>
          </w:p>
        </w:tc>
        <w:tc>
          <w:tcPr>
            <w:tcW w:type="dxa" w:w="540"/>
          </w:tcPr>
          <w:p>
            <w:r>
              <w:t>6.781826591491699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72087</w:t>
            </w:r>
          </w:p>
        </w:tc>
        <w:tc>
          <w:tcPr>
            <w:tcW w:type="dxa" w:w="540"/>
          </w:tcPr>
          <w:p>
            <w:r>
              <w:t>15448</w:t>
            </w:r>
          </w:p>
        </w:tc>
        <w:tc>
          <w:tcPr>
            <w:tcW w:type="dxa" w:w="540"/>
          </w:tcPr>
          <w:p>
            <w:r>
              <w:t>0.4914402376836627</w:t>
            </w:r>
          </w:p>
        </w:tc>
        <w:tc>
          <w:tcPr>
            <w:tcW w:type="dxa" w:w="540"/>
          </w:tcPr>
          <w:p>
            <w:r>
              <w:t>1.19356110190943</w:t>
            </w:r>
          </w:p>
        </w:tc>
        <w:tc>
          <w:tcPr>
            <w:tcW w:type="dxa" w:w="540"/>
          </w:tcPr>
          <w:p>
            <w:r>
              <w:t>0.1263949607315525</w:t>
            </w:r>
          </w:p>
        </w:tc>
        <w:tc>
          <w:tcPr>
            <w:tcW w:type="dxa" w:w="540"/>
          </w:tcPr>
          <w:p>
            <w:r>
              <w:t>0.4914402376836627</w:t>
            </w:r>
          </w:p>
        </w:tc>
        <w:tc>
          <w:tcPr>
            <w:tcW w:type="dxa" w:w="540"/>
          </w:tcPr>
          <w:p>
            <w:r>
              <w:t>0.7916073968705548</w:t>
            </w:r>
          </w:p>
        </w:tc>
        <w:tc>
          <w:tcPr>
            <w:tcW w:type="dxa" w:w="540"/>
          </w:tcPr>
          <w:p>
            <w:r>
              <w:t>0.5570570570570571</w:t>
            </w:r>
          </w:p>
        </w:tc>
        <w:tc>
          <w:tcPr>
            <w:tcW w:type="dxa" w:w="540"/>
          </w:tcPr>
          <w:p>
            <w:r>
              <w:t>0.6539365452408931</w:t>
            </w:r>
          </w:p>
        </w:tc>
        <w:tc>
          <w:tcPr>
            <w:tcW w:type="dxa" w:w="540"/>
          </w:tcPr>
          <w:p>
            <w:r>
              <w:t>6.781826591491699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72087</w:t>
            </w:r>
          </w:p>
        </w:tc>
        <w:tc>
          <w:tcPr>
            <w:tcW w:type="dxa" w:w="540"/>
          </w:tcPr>
          <w:p>
            <w:r>
              <w:t>15448</w:t>
            </w:r>
          </w:p>
        </w:tc>
        <w:tc>
          <w:tcPr>
            <w:tcW w:type="dxa" w:w="540"/>
          </w:tcPr>
          <w:p>
            <w:r>
              <w:t>0.4318191933149864</w:t>
            </w:r>
          </w:p>
        </w:tc>
        <w:tc>
          <w:tcPr>
            <w:tcW w:type="dxa" w:w="540"/>
          </w:tcPr>
          <w:p>
            <w:r>
              <w:t>1.2615862254265953</w:t>
            </w:r>
          </w:p>
        </w:tc>
        <w:tc>
          <w:tcPr>
            <w:tcW w:type="dxa" w:w="540"/>
          </w:tcPr>
          <w:p>
            <w:r>
              <w:t>0.1335986412150704</w:t>
            </w:r>
          </w:p>
        </w:tc>
        <w:tc>
          <w:tcPr>
            <w:tcW w:type="dxa" w:w="540"/>
          </w:tcPr>
          <w:p>
            <w:r>
              <w:t>0.4318191933149864</w:t>
            </w:r>
          </w:p>
        </w:tc>
        <w:tc>
          <w:tcPr>
            <w:tcW w:type="dxa" w:w="540"/>
          </w:tcPr>
          <w:p>
            <w:r>
              <w:t>0.851639344262295</w:t>
            </w:r>
          </w:p>
        </w:tc>
        <w:tc>
          <w:tcPr>
            <w:tcW w:type="dxa" w:w="540"/>
          </w:tcPr>
          <w:p>
            <w:r>
              <w:t>0.52002002002002</w:t>
            </w:r>
          </w:p>
        </w:tc>
        <w:tc>
          <w:tcPr>
            <w:tcW w:type="dxa" w:w="540"/>
          </w:tcPr>
          <w:p>
            <w:r>
              <w:t>0.6457426973275326</w:t>
            </w:r>
          </w:p>
        </w:tc>
        <w:tc>
          <w:tcPr>
            <w:tcW w:type="dxa" w:w="540"/>
          </w:tcPr>
          <w:p>
            <w:r>
              <w:t>6.781826591491699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72087</w:t>
            </w:r>
          </w:p>
        </w:tc>
        <w:tc>
          <w:tcPr>
            <w:tcW w:type="dxa" w:w="540"/>
          </w:tcPr>
          <w:p>
            <w:r>
              <w:t>15448</w:t>
            </w:r>
          </w:p>
        </w:tc>
        <w:tc>
          <w:tcPr>
            <w:tcW w:type="dxa" w:w="540"/>
          </w:tcPr>
          <w:p>
            <w:r>
              <w:t>-0.1328499698048355</w:t>
            </w:r>
          </w:p>
        </w:tc>
        <w:tc>
          <w:tcPr>
            <w:tcW w:type="dxa" w:w="540"/>
          </w:tcPr>
          <w:p>
            <w:r>
              <w:t>1.78139347700877</w:t>
            </w:r>
          </w:p>
        </w:tc>
        <w:tc>
          <w:tcPr>
            <w:tcW w:type="dxa" w:w="540"/>
          </w:tcPr>
          <w:p>
            <w:r>
              <w:t>0.1886448529645973</w:t>
            </w:r>
          </w:p>
        </w:tc>
        <w:tc>
          <w:tcPr>
            <w:tcW w:type="dxa" w:w="540"/>
          </w:tcPr>
          <w:p>
            <w:r>
              <w:t>-0.1328499698048355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6.781826591491699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72087</w:t>
            </w:r>
          </w:p>
        </w:tc>
        <w:tc>
          <w:tcPr>
            <w:tcW w:type="dxa" w:w="540"/>
          </w:tcPr>
          <w:p>
            <w:r>
              <w:t>15448</w:t>
            </w:r>
          </w:p>
        </w:tc>
        <w:tc>
          <w:tcPr>
            <w:tcW w:type="dxa" w:w="540"/>
          </w:tcPr>
          <w:p>
            <w:r>
              <w:t>-0.1207317889911159</w:t>
            </w:r>
          </w:p>
        </w:tc>
        <w:tc>
          <w:tcPr>
            <w:tcW w:type="dxa" w:w="540"/>
          </w:tcPr>
          <w:p>
            <w:r>
              <w:t>1.7718400101838003</w:t>
            </w:r>
          </w:p>
        </w:tc>
        <w:tc>
          <w:tcPr>
            <w:tcW w:type="dxa" w:w="540"/>
          </w:tcPr>
          <w:p>
            <w:r>
              <w:t>0.1876331661206976</w:t>
            </w:r>
          </w:p>
        </w:tc>
        <w:tc>
          <w:tcPr>
            <w:tcW w:type="dxa" w:w="540"/>
          </w:tcPr>
          <w:p>
            <w:r>
              <w:t>-0.1207317889911159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6.781826591491699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72087</w:t>
            </w:r>
          </w:p>
        </w:tc>
        <w:tc>
          <w:tcPr>
            <w:tcW w:type="dxa" w:w="540"/>
          </w:tcPr>
          <w:p>
            <w:r>
              <w:t>15448</w:t>
            </w:r>
          </w:p>
        </w:tc>
        <w:tc>
          <w:tcPr>
            <w:tcW w:type="dxa" w:w="540"/>
          </w:tcPr>
          <w:p>
            <w:r>
              <w:t>-0.1741003101409275</w:t>
            </w:r>
          </w:p>
        </w:tc>
        <w:tc>
          <w:tcPr>
            <w:tcW w:type="dxa" w:w="540"/>
          </w:tcPr>
          <w:p>
            <w:r>
              <w:t>1.8135363312535264</w:t>
            </w:r>
          </w:p>
        </w:tc>
        <w:tc>
          <w:tcPr>
            <w:tcW w:type="dxa" w:w="540"/>
          </w:tcPr>
          <w:p>
            <w:r>
              <w:t>0.1920486961307047</w:t>
            </w:r>
          </w:p>
        </w:tc>
        <w:tc>
          <w:tcPr>
            <w:tcW w:type="dxa" w:w="540"/>
          </w:tcPr>
          <w:p>
            <w:r>
              <w:t>-0.1741003101409275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6.781826591491699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era5_daily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5473</w:t>
            </w:r>
          </w:p>
        </w:tc>
        <w:tc>
          <w:tcPr>
            <w:tcW w:type="dxa" w:w="540"/>
          </w:tcPr>
          <w:p>
            <w:r>
              <w:t>1173</w:t>
            </w:r>
          </w:p>
        </w:tc>
        <w:tc>
          <w:tcPr>
            <w:tcW w:type="dxa" w:w="540"/>
          </w:tcPr>
          <w:p>
            <w:r>
              <w:t>0.8226648678149681</w:t>
            </w:r>
          </w:p>
        </w:tc>
        <w:tc>
          <w:tcPr>
            <w:tcW w:type="dxa" w:w="540"/>
          </w:tcPr>
          <w:p>
            <w:r>
              <w:t>0.037623937177472</w:t>
            </w:r>
          </w:p>
        </w:tc>
        <w:tc>
          <w:tcPr>
            <w:tcW w:type="dxa" w:w="540"/>
          </w:tcPr>
          <w:p>
            <w:r>
              <w:t>0.0935918835260497</w:t>
            </w:r>
          </w:p>
        </w:tc>
        <w:tc>
          <w:tcPr>
            <w:tcW w:type="dxa" w:w="540"/>
          </w:tcPr>
          <w:p>
            <w:r>
              <w:t>0.8226648678149681</w:t>
            </w:r>
          </w:p>
        </w:tc>
        <w:tc>
          <w:tcPr>
            <w:tcW w:type="dxa" w:w="540"/>
          </w:tcPr>
          <w:p>
            <w:r>
              <w:t>0.8058252427184466</w:t>
            </w:r>
          </w:p>
        </w:tc>
        <w:tc>
          <w:tcPr>
            <w:tcW w:type="dxa" w:w="540"/>
          </w:tcPr>
          <w:p>
            <w:r>
              <w:t>0.6240601503759399</w:t>
            </w:r>
          </w:p>
        </w:tc>
        <w:tc>
          <w:tcPr>
            <w:tcW w:type="dxa" w:w="540"/>
          </w:tcPr>
          <w:p>
            <w:r>
              <w:t>0.7033898305084746</w:t>
            </w:r>
          </w:p>
        </w:tc>
        <w:tc>
          <w:tcPr>
            <w:tcW w:type="dxa" w:w="540"/>
          </w:tcPr>
          <w:p>
            <w:r>
              <w:t>0.224538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5473</w:t>
            </w:r>
          </w:p>
        </w:tc>
        <w:tc>
          <w:tcPr>
            <w:tcW w:type="dxa" w:w="540"/>
          </w:tcPr>
          <w:p>
            <w:r>
              <w:t>1173</w:t>
            </w:r>
          </w:p>
        </w:tc>
        <w:tc>
          <w:tcPr>
            <w:tcW w:type="dxa" w:w="540"/>
          </w:tcPr>
          <w:p>
            <w:r>
              <w:t>0.8305206640783285</w:t>
            </w:r>
          </w:p>
        </w:tc>
        <w:tc>
          <w:tcPr>
            <w:tcW w:type="dxa" w:w="540"/>
          </w:tcPr>
          <w:p>
            <w:r>
              <w:t>0.0367811434038404</w:t>
            </w:r>
          </w:p>
        </w:tc>
        <w:tc>
          <w:tcPr>
            <w:tcW w:type="dxa" w:w="540"/>
          </w:tcPr>
          <w:p>
            <w:r>
              <w:t>0.0914953816015931</w:t>
            </w:r>
          </w:p>
        </w:tc>
        <w:tc>
          <w:tcPr>
            <w:tcW w:type="dxa" w:w="540"/>
          </w:tcPr>
          <w:p>
            <w:r>
              <w:t>0.8305206640783285</w:t>
            </w:r>
          </w:p>
        </w:tc>
        <w:tc>
          <w:tcPr>
            <w:tcW w:type="dxa" w:w="540"/>
          </w:tcPr>
          <w:p>
            <w:r>
              <w:t>0.8235294117647058</w:t>
            </w:r>
          </w:p>
        </w:tc>
        <w:tc>
          <w:tcPr>
            <w:tcW w:type="dxa" w:w="540"/>
          </w:tcPr>
          <w:p>
            <w:r>
              <w:t>0.7368421052631579</w:t>
            </w:r>
          </w:p>
        </w:tc>
        <w:tc>
          <w:tcPr>
            <w:tcW w:type="dxa" w:w="540"/>
          </w:tcPr>
          <w:p>
            <w:r>
              <w:t>0.7777777777777778</w:t>
            </w:r>
          </w:p>
        </w:tc>
        <w:tc>
          <w:tcPr>
            <w:tcW w:type="dxa" w:w="540"/>
          </w:tcPr>
          <w:p>
            <w:r>
              <w:t>0.224538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5473</w:t>
            </w:r>
          </w:p>
        </w:tc>
        <w:tc>
          <w:tcPr>
            <w:tcW w:type="dxa" w:w="540"/>
          </w:tcPr>
          <w:p>
            <w:r>
              <w:t>1173</w:t>
            </w:r>
          </w:p>
        </w:tc>
        <w:tc>
          <w:tcPr>
            <w:tcW w:type="dxa" w:w="540"/>
          </w:tcPr>
          <w:p>
            <w:r>
              <w:t>0.5521859181761646</w:t>
            </w:r>
          </w:p>
        </w:tc>
        <w:tc>
          <w:tcPr>
            <w:tcW w:type="dxa" w:w="540"/>
          </w:tcPr>
          <w:p>
            <w:r>
              <w:t>0.059788233525571</w:t>
            </w:r>
          </w:p>
        </w:tc>
        <w:tc>
          <w:tcPr>
            <w:tcW w:type="dxa" w:w="540"/>
          </w:tcPr>
          <w:p>
            <w:r>
              <w:t>0.1487269490685846</w:t>
            </w:r>
          </w:p>
        </w:tc>
        <w:tc>
          <w:tcPr>
            <w:tcW w:type="dxa" w:w="540"/>
          </w:tcPr>
          <w:p>
            <w:r>
              <w:t>0.5521859181761646</w:t>
            </w:r>
          </w:p>
        </w:tc>
        <w:tc>
          <w:tcPr>
            <w:tcW w:type="dxa" w:w="540"/>
          </w:tcPr>
          <w:p>
            <w:r>
              <w:t>0.8701298701298701</w:t>
            </w:r>
          </w:p>
        </w:tc>
        <w:tc>
          <w:tcPr>
            <w:tcW w:type="dxa" w:w="540"/>
          </w:tcPr>
          <w:p>
            <w:r>
              <w:t>0.5037593984962406</w:t>
            </w:r>
          </w:p>
        </w:tc>
        <w:tc>
          <w:tcPr>
            <w:tcW w:type="dxa" w:w="540"/>
          </w:tcPr>
          <w:p>
            <w:r>
              <w:t>0.638095238095238</w:t>
            </w:r>
          </w:p>
        </w:tc>
        <w:tc>
          <w:tcPr>
            <w:tcW w:type="dxa" w:w="540"/>
          </w:tcPr>
          <w:p>
            <w:r>
              <w:t>0.224538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5473</w:t>
            </w:r>
          </w:p>
        </w:tc>
        <w:tc>
          <w:tcPr>
            <w:tcW w:type="dxa" w:w="540"/>
          </w:tcPr>
          <w:p>
            <w:r>
              <w:t>1173</w:t>
            </w:r>
          </w:p>
        </w:tc>
        <w:tc>
          <w:tcPr>
            <w:tcW w:type="dxa" w:w="540"/>
          </w:tcPr>
          <w:p>
            <w:r>
              <w:t>0.6934409365318639</w:t>
            </w:r>
          </w:p>
        </w:tc>
        <w:tc>
          <w:tcPr>
            <w:tcW w:type="dxa" w:w="540"/>
          </w:tcPr>
          <w:p>
            <w:r>
              <w:t>0.0494679518507211</w:t>
            </w:r>
          </w:p>
        </w:tc>
        <w:tc>
          <w:tcPr>
            <w:tcW w:type="dxa" w:w="540"/>
          </w:tcPr>
          <w:p>
            <w:r>
              <w:t>0.1230546065938337</w:t>
            </w:r>
          </w:p>
        </w:tc>
        <w:tc>
          <w:tcPr>
            <w:tcW w:type="dxa" w:w="540"/>
          </w:tcPr>
          <w:p>
            <w:r>
              <w:t>0.6934409365318639</w:t>
            </w:r>
          </w:p>
        </w:tc>
        <w:tc>
          <w:tcPr>
            <w:tcW w:type="dxa" w:w="540"/>
          </w:tcPr>
          <w:p>
            <w:r>
              <w:t>0.8095238095238095</w:t>
            </w:r>
          </w:p>
        </w:tc>
        <w:tc>
          <w:tcPr>
            <w:tcW w:type="dxa" w:w="540"/>
          </w:tcPr>
          <w:p>
            <w:r>
              <w:t>0.5112781954887218</w:t>
            </w:r>
          </w:p>
        </w:tc>
        <w:tc>
          <w:tcPr>
            <w:tcW w:type="dxa" w:w="540"/>
          </w:tcPr>
          <w:p>
            <w:r>
              <w:t>0.6267281105990783</w:t>
            </w:r>
          </w:p>
        </w:tc>
        <w:tc>
          <w:tcPr>
            <w:tcW w:type="dxa" w:w="540"/>
          </w:tcPr>
          <w:p>
            <w:r>
              <w:t>0.224538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5473</w:t>
            </w:r>
          </w:p>
        </w:tc>
        <w:tc>
          <w:tcPr>
            <w:tcW w:type="dxa" w:w="540"/>
          </w:tcPr>
          <w:p>
            <w:r>
              <w:t>1173</w:t>
            </w:r>
          </w:p>
        </w:tc>
        <w:tc>
          <w:tcPr>
            <w:tcW w:type="dxa" w:w="540"/>
          </w:tcPr>
          <w:p>
            <w:r>
              <w:t>-0.0048502342842839</w:t>
            </w:r>
          </w:p>
        </w:tc>
        <w:tc>
          <w:tcPr>
            <w:tcW w:type="dxa" w:w="540"/>
          </w:tcPr>
          <w:p>
            <w:r>
              <w:t>0.0895607080006857</w:t>
            </w:r>
          </w:p>
        </w:tc>
        <w:tc>
          <w:tcPr>
            <w:tcW w:type="dxa" w:w="540"/>
          </w:tcPr>
          <w:p>
            <w:r>
              <w:t>0.222787830847477</w:t>
            </w:r>
          </w:p>
        </w:tc>
        <w:tc>
          <w:tcPr>
            <w:tcW w:type="dxa" w:w="540"/>
          </w:tcPr>
          <w:p>
            <w:r>
              <w:t>-0.0048502342842839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0.224538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5473</w:t>
            </w:r>
          </w:p>
        </w:tc>
        <w:tc>
          <w:tcPr>
            <w:tcW w:type="dxa" w:w="540"/>
          </w:tcPr>
          <w:p>
            <w:r>
              <w:t>1173</w:t>
            </w:r>
          </w:p>
        </w:tc>
        <w:tc>
          <w:tcPr>
            <w:tcW w:type="dxa" w:w="540"/>
          </w:tcPr>
          <w:p>
            <w:r>
              <w:t>-0.0048502342842839</w:t>
            </w:r>
          </w:p>
        </w:tc>
        <w:tc>
          <w:tcPr>
            <w:tcW w:type="dxa" w:w="540"/>
          </w:tcPr>
          <w:p>
            <w:r>
              <w:t>0.0895607080006857</w:t>
            </w:r>
          </w:p>
        </w:tc>
        <w:tc>
          <w:tcPr>
            <w:tcW w:type="dxa" w:w="540"/>
          </w:tcPr>
          <w:p>
            <w:r>
              <w:t>0.222787830847477</w:t>
            </w:r>
          </w:p>
        </w:tc>
        <w:tc>
          <w:tcPr>
            <w:tcW w:type="dxa" w:w="540"/>
          </w:tcPr>
          <w:p>
            <w:r>
              <w:t>-0.0048502342842839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0.224538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lstm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5452</w:t>
            </w:r>
          </w:p>
        </w:tc>
        <w:tc>
          <w:tcPr>
            <w:tcW w:type="dxa" w:w="540"/>
          </w:tcPr>
          <w:p>
            <w:r>
              <w:t>1169</w:t>
            </w:r>
          </w:p>
        </w:tc>
        <w:tc>
          <w:tcPr>
            <w:tcW w:type="dxa" w:w="540"/>
          </w:tcPr>
          <w:p>
            <w:r>
              <w:t>0.3208241310102541</w:t>
            </w:r>
          </w:p>
        </w:tc>
        <w:tc>
          <w:tcPr>
            <w:tcW w:type="dxa" w:w="540"/>
          </w:tcPr>
          <w:p>
            <w:r>
              <w:t>0.0737105462800304</w:t>
            </w:r>
          </w:p>
        </w:tc>
        <w:tc>
          <w:tcPr>
            <w:tcW w:type="dxa" w:w="540"/>
          </w:tcPr>
          <w:p>
            <w:r>
              <w:t>0.1833595678607723</w:t>
            </w:r>
          </w:p>
        </w:tc>
        <w:tc>
          <w:tcPr>
            <w:tcW w:type="dxa" w:w="540"/>
          </w:tcPr>
          <w:p>
            <w:r>
              <w:t>0.3208241310102541</w:t>
            </w:r>
          </w:p>
        </w:tc>
        <w:tc>
          <w:tcPr>
            <w:tcW w:type="dxa" w:w="540"/>
          </w:tcPr>
          <w:p>
            <w:r>
              <w:t>0.6901408450704225</w:t>
            </w:r>
          </w:p>
        </w:tc>
        <w:tc>
          <w:tcPr>
            <w:tcW w:type="dxa" w:w="540"/>
          </w:tcPr>
          <w:p>
            <w:r>
              <w:t>0.3684210526315789</w:t>
            </w:r>
          </w:p>
        </w:tc>
        <w:tc>
          <w:tcPr>
            <w:tcW w:type="dxa" w:w="540"/>
          </w:tcPr>
          <w:p>
            <w:r>
              <w:t>0.4803921568627451</w:t>
            </w:r>
          </w:p>
        </w:tc>
        <w:tc>
          <w:tcPr>
            <w:tcW w:type="dxa" w:w="540"/>
          </w:tcPr>
          <w:p>
            <w:r>
              <w:t>0.22454</w:t>
            </w:r>
          </w:p>
        </w:tc>
        <w:tc>
          <w:tcPr>
            <w:tcW w:type="dxa" w:w="540"/>
          </w:tcPr>
          <w:p>
            <w:r>
              <w:t>LSTM</w:t>
            </w:r>
          </w:p>
        </w:tc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transformer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5452</w:t>
            </w:r>
          </w:p>
        </w:tc>
        <w:tc>
          <w:tcPr>
            <w:tcW w:type="dxa" w:w="540"/>
          </w:tcPr>
          <w:p>
            <w:r>
              <w:t>1169</w:t>
            </w:r>
          </w:p>
        </w:tc>
        <w:tc>
          <w:tcPr>
            <w:tcW w:type="dxa" w:w="540"/>
          </w:tcPr>
          <w:p>
            <w:r>
              <w:t>0.0099879707980331</w:t>
            </w:r>
          </w:p>
        </w:tc>
        <w:tc>
          <w:tcPr>
            <w:tcW w:type="dxa" w:w="540"/>
          </w:tcPr>
          <w:p>
            <w:r>
              <w:t>0.0889935931772261</w:t>
            </w:r>
          </w:p>
        </w:tc>
        <w:tc>
          <w:tcPr>
            <w:tcW w:type="dxa" w:w="540"/>
          </w:tcPr>
          <w:p>
            <w:r>
              <w:t>0.2213770974557863</w:t>
            </w:r>
          </w:p>
        </w:tc>
        <w:tc>
          <w:tcPr>
            <w:tcW w:type="dxa" w:w="540"/>
          </w:tcPr>
          <w:p>
            <w:r>
              <w:t>0.0099879707980331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0.22454</w:t>
            </w:r>
          </w:p>
        </w:tc>
        <w:tc>
          <w:tcPr>
            <w:tcW w:type="dxa" w:w="540"/>
          </w:tcPr>
          <w:p>
            <w:r>
              <w:t>TRANSFORMER</w:t>
            </w:r>
          </w:p>
        </w:tc>
        <w:tc>
          <w:tcPr>
            <w:tcW w:type="dxa" w:w="540"/>
          </w:tcPr>
          <w:p>
            <w:r>
              <w:t>cleaned_data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6198</w:t>
            </w:r>
          </w:p>
        </w:tc>
        <w:tc>
          <w:tcPr>
            <w:tcW w:type="dxa" w:w="540"/>
          </w:tcPr>
          <w:p>
            <w:r>
              <w:t>1329</w:t>
            </w:r>
          </w:p>
        </w:tc>
        <w:tc>
          <w:tcPr>
            <w:tcW w:type="dxa" w:w="540"/>
          </w:tcPr>
          <w:p>
            <w:r>
              <w:t>0.8636350464508002</w:t>
            </w:r>
          </w:p>
        </w:tc>
        <w:tc>
          <w:tcPr>
            <w:tcW w:type="dxa" w:w="540"/>
          </w:tcPr>
          <w:p>
            <w:r>
              <w:t>0.0172528258403919</w:t>
            </w:r>
          </w:p>
        </w:tc>
        <w:tc>
          <w:tcPr>
            <w:tcW w:type="dxa" w:w="540"/>
          </w:tcPr>
          <w:p>
            <w:r>
              <w:t>0.0673782885095587</w:t>
            </w:r>
          </w:p>
        </w:tc>
        <w:tc>
          <w:tcPr>
            <w:tcW w:type="dxa" w:w="540"/>
          </w:tcPr>
          <w:p>
            <w:r>
              <w:t>0.8636350464508002</w:t>
            </w:r>
          </w:p>
        </w:tc>
        <w:tc>
          <w:tcPr>
            <w:tcW w:type="dxa" w:w="540"/>
          </w:tcPr>
          <w:p>
            <w:r>
              <w:t>0.8783783783783784</w:t>
            </w:r>
          </w:p>
        </w:tc>
        <w:tc>
          <w:tcPr>
            <w:tcW w:type="dxa" w:w="540"/>
          </w:tcPr>
          <w:p>
            <w:r>
              <w:t>0.7428571428571429</w:t>
            </w:r>
          </w:p>
        </w:tc>
        <w:tc>
          <w:tcPr>
            <w:tcW w:type="dxa" w:w="540"/>
          </w:tcPr>
          <w:p>
            <w:r>
              <w:t>0.804953560371517</w:t>
            </w:r>
          </w:p>
        </w:tc>
        <w:tc>
          <w:tcPr>
            <w:tcW w:type="dxa" w:w="540"/>
          </w:tcPr>
          <w:p>
            <w:r>
              <w:t>0.1674035599999999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6198</w:t>
            </w:r>
          </w:p>
        </w:tc>
        <w:tc>
          <w:tcPr>
            <w:tcW w:type="dxa" w:w="540"/>
          </w:tcPr>
          <w:p>
            <w:r>
              <w:t>1329</w:t>
            </w:r>
          </w:p>
        </w:tc>
        <w:tc>
          <w:tcPr>
            <w:tcW w:type="dxa" w:w="540"/>
          </w:tcPr>
          <w:p>
            <w:r>
              <w:t>0.8714657207672116</w:t>
            </w:r>
          </w:p>
        </w:tc>
        <w:tc>
          <w:tcPr>
            <w:tcW w:type="dxa" w:w="540"/>
          </w:tcPr>
          <w:p>
            <w:r>
              <w:t>0.0167501359842508</w:t>
            </w:r>
          </w:p>
        </w:tc>
        <w:tc>
          <w:tcPr>
            <w:tcW w:type="dxa" w:w="540"/>
          </w:tcPr>
          <w:p>
            <w:r>
              <w:t>0.0654151096963465</w:t>
            </w:r>
          </w:p>
        </w:tc>
        <w:tc>
          <w:tcPr>
            <w:tcW w:type="dxa" w:w="540"/>
          </w:tcPr>
          <w:p>
            <w:r>
              <w:t>0.8714657207672116</w:t>
            </w:r>
          </w:p>
        </w:tc>
        <w:tc>
          <w:tcPr>
            <w:tcW w:type="dxa" w:w="540"/>
          </w:tcPr>
          <w:p>
            <w:r>
              <w:t>0.8452380952380952</w:t>
            </w:r>
          </w:p>
        </w:tc>
        <w:tc>
          <w:tcPr>
            <w:tcW w:type="dxa" w:w="540"/>
          </w:tcPr>
          <w:p>
            <w:r>
              <w:t>0.8114285714285714</w:t>
            </w:r>
          </w:p>
        </w:tc>
        <w:tc>
          <w:tcPr>
            <w:tcW w:type="dxa" w:w="540"/>
          </w:tcPr>
          <w:p>
            <w:r>
              <w:t>0.8279883381924198</w:t>
            </w:r>
          </w:p>
        </w:tc>
        <w:tc>
          <w:tcPr>
            <w:tcW w:type="dxa" w:w="540"/>
          </w:tcPr>
          <w:p>
            <w:r>
              <w:t>0.1674035599999999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6198</w:t>
            </w:r>
          </w:p>
        </w:tc>
        <w:tc>
          <w:tcPr>
            <w:tcW w:type="dxa" w:w="540"/>
          </w:tcPr>
          <w:p>
            <w:r>
              <w:t>1329</w:t>
            </w:r>
          </w:p>
        </w:tc>
        <w:tc>
          <w:tcPr>
            <w:tcW w:type="dxa" w:w="540"/>
          </w:tcPr>
          <w:p>
            <w:r>
              <w:t>0.076983026952662</w:t>
            </w:r>
          </w:p>
        </w:tc>
        <w:tc>
          <w:tcPr>
            <w:tcW w:type="dxa" w:w="540"/>
          </w:tcPr>
          <w:p>
            <w:r>
              <w:t>0.0448862886017882</w:t>
            </w:r>
          </w:p>
        </w:tc>
        <w:tc>
          <w:tcPr>
            <w:tcW w:type="dxa" w:w="540"/>
          </w:tcPr>
          <w:p>
            <w:r>
              <w:t>0.1752965764283116</w:t>
            </w:r>
          </w:p>
        </w:tc>
        <w:tc>
          <w:tcPr>
            <w:tcW w:type="dxa" w:w="540"/>
          </w:tcPr>
          <w:p>
            <w:r>
              <w:t>0.076983026952662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0.1674035599999999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6198</w:t>
            </w:r>
          </w:p>
        </w:tc>
        <w:tc>
          <w:tcPr>
            <w:tcW w:type="dxa" w:w="540"/>
          </w:tcPr>
          <w:p>
            <w:r>
              <w:t>1329</w:t>
            </w:r>
          </w:p>
        </w:tc>
        <w:tc>
          <w:tcPr>
            <w:tcW w:type="dxa" w:w="540"/>
          </w:tcPr>
          <w:p>
            <w:r>
              <w:t>0.8543609860159974</w:t>
            </w:r>
          </w:p>
        </w:tc>
        <w:tc>
          <w:tcPr>
            <w:tcW w:type="dxa" w:w="540"/>
          </w:tcPr>
          <w:p>
            <w:r>
              <w:t>0.0178298512047289</w:t>
            </w:r>
          </w:p>
        </w:tc>
        <w:tc>
          <w:tcPr>
            <w:tcW w:type="dxa" w:w="540"/>
          </w:tcPr>
          <w:p>
            <w:r>
              <w:t>0.0696317733493937</w:t>
            </w:r>
          </w:p>
        </w:tc>
        <w:tc>
          <w:tcPr>
            <w:tcW w:type="dxa" w:w="540"/>
          </w:tcPr>
          <w:p>
            <w:r>
              <w:t>0.8543609860159974</w:t>
            </w:r>
          </w:p>
        </w:tc>
        <w:tc>
          <w:tcPr>
            <w:tcW w:type="dxa" w:w="540"/>
          </w:tcPr>
          <w:p>
            <w:r>
              <w:t>0.8433734939759037</w:t>
            </w:r>
          </w:p>
        </w:tc>
        <w:tc>
          <w:tcPr>
            <w:tcW w:type="dxa" w:w="540"/>
          </w:tcPr>
          <w:p>
            <w:r>
              <w:t>0.8</w:t>
            </w:r>
          </w:p>
        </w:tc>
        <w:tc>
          <w:tcPr>
            <w:tcW w:type="dxa" w:w="540"/>
          </w:tcPr>
          <w:p>
            <w:r>
              <w:t>0.8211143695014663</w:t>
            </w:r>
          </w:p>
        </w:tc>
        <w:tc>
          <w:tcPr>
            <w:tcW w:type="dxa" w:w="540"/>
          </w:tcPr>
          <w:p>
            <w:r>
              <w:t>0.1674035599999999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6198</w:t>
            </w:r>
          </w:p>
        </w:tc>
        <w:tc>
          <w:tcPr>
            <w:tcW w:type="dxa" w:w="540"/>
          </w:tcPr>
          <w:p>
            <w:r>
              <w:t>1329</w:t>
            </w:r>
          </w:p>
        </w:tc>
        <w:tc>
          <w:tcPr>
            <w:tcW w:type="dxa" w:w="540"/>
          </w:tcPr>
          <w:p>
            <w:r>
              <w:t>-0.0158457903454831</w:t>
            </w:r>
          </w:p>
        </w:tc>
        <w:tc>
          <w:tcPr>
            <w:tcW w:type="dxa" w:w="540"/>
          </w:tcPr>
          <w:p>
            <w:r>
              <w:t>0.0470893555103231</w:t>
            </w:r>
          </w:p>
        </w:tc>
        <w:tc>
          <w:tcPr>
            <w:tcW w:type="dxa" w:w="540"/>
          </w:tcPr>
          <w:p>
            <w:r>
              <w:t>0.183900319324829</w:t>
            </w:r>
          </w:p>
        </w:tc>
        <w:tc>
          <w:tcPr>
            <w:tcW w:type="dxa" w:w="540"/>
          </w:tcPr>
          <w:p>
            <w:r>
              <w:t>-0.0158457903454831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0.1674035599999999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6198</w:t>
            </w:r>
          </w:p>
        </w:tc>
        <w:tc>
          <w:tcPr>
            <w:tcW w:type="dxa" w:w="540"/>
          </w:tcPr>
          <w:p>
            <w:r>
              <w:t>1329</w:t>
            </w:r>
          </w:p>
        </w:tc>
        <w:tc>
          <w:tcPr>
            <w:tcW w:type="dxa" w:w="540"/>
          </w:tcPr>
          <w:p>
            <w:r>
              <w:t>-0.0158457903454831</w:t>
            </w:r>
          </w:p>
        </w:tc>
        <w:tc>
          <w:tcPr>
            <w:tcW w:type="dxa" w:w="540"/>
          </w:tcPr>
          <w:p>
            <w:r>
              <w:t>0.0470893555103231</w:t>
            </w:r>
          </w:p>
        </w:tc>
        <w:tc>
          <w:tcPr>
            <w:tcW w:type="dxa" w:w="540"/>
          </w:tcPr>
          <w:p>
            <w:r>
              <w:t>0.183900319324829</w:t>
            </w:r>
          </w:p>
        </w:tc>
        <w:tc>
          <w:tcPr>
            <w:tcW w:type="dxa" w:w="540"/>
          </w:tcPr>
          <w:p>
            <w:r>
              <w:t>-0.0158457903454831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0.1674035599999999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lstm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6177</w:t>
            </w:r>
          </w:p>
        </w:tc>
        <w:tc>
          <w:tcPr>
            <w:tcW w:type="dxa" w:w="540"/>
          </w:tcPr>
          <w:p>
            <w:r>
              <w:t>1324</w:t>
            </w:r>
          </w:p>
        </w:tc>
        <w:tc>
          <w:tcPr>
            <w:tcW w:type="dxa" w:w="540"/>
          </w:tcPr>
          <w:p>
            <w:r>
              <w:t>0.6485794158014138</w:t>
            </w:r>
          </w:p>
        </w:tc>
        <w:tc>
          <w:tcPr>
            <w:tcW w:type="dxa" w:w="540"/>
          </w:tcPr>
          <w:p>
            <w:r>
              <w:t>0.0277262894139631</w:t>
            </w:r>
          </w:p>
        </w:tc>
        <w:tc>
          <w:tcPr>
            <w:tcW w:type="dxa" w:w="540"/>
          </w:tcPr>
          <w:p>
            <w:r>
              <w:t>0.1082808082986535</w:t>
            </w:r>
          </w:p>
        </w:tc>
        <w:tc>
          <w:tcPr>
            <w:tcW w:type="dxa" w:w="540"/>
          </w:tcPr>
          <w:p>
            <w:r>
              <w:t>0.6485794158014138</w:t>
            </w:r>
          </w:p>
        </w:tc>
        <w:tc>
          <w:tcPr>
            <w:tcW w:type="dxa" w:w="540"/>
          </w:tcPr>
          <w:p>
            <w:r>
              <w:t>0.7368421052631579</w:t>
            </w:r>
          </w:p>
        </w:tc>
        <w:tc>
          <w:tcPr>
            <w:tcW w:type="dxa" w:w="540"/>
          </w:tcPr>
          <w:p>
            <w:r>
              <w:t>0.56</w:t>
            </w:r>
          </w:p>
        </w:tc>
        <w:tc>
          <w:tcPr>
            <w:tcW w:type="dxa" w:w="540"/>
          </w:tcPr>
          <w:p>
            <w:r>
              <w:t>0.6363636363636364</w:t>
            </w:r>
          </w:p>
        </w:tc>
        <w:tc>
          <w:tcPr>
            <w:tcW w:type="dxa" w:w="540"/>
          </w:tcPr>
          <w:p>
            <w:r>
              <w:t>0.1685714285714285</w:t>
            </w:r>
          </w:p>
        </w:tc>
        <w:tc>
          <w:tcPr>
            <w:tcW w:type="dxa" w:w="540"/>
          </w:tcPr>
          <w:p>
            <w:r>
              <w:t>LSTM</w:t>
            </w:r>
          </w:p>
        </w:tc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transformer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6177</w:t>
            </w:r>
          </w:p>
        </w:tc>
        <w:tc>
          <w:tcPr>
            <w:tcW w:type="dxa" w:w="540"/>
          </w:tcPr>
          <w:p>
            <w:r>
              <w:t>1324</w:t>
            </w:r>
          </w:p>
        </w:tc>
        <w:tc>
          <w:tcPr>
            <w:tcW w:type="dxa" w:w="540"/>
          </w:tcPr>
          <w:p>
            <w:r>
              <w:t>0.1455481657542898</w:t>
            </w:r>
          </w:p>
        </w:tc>
        <w:tc>
          <w:tcPr>
            <w:tcW w:type="dxa" w:w="540"/>
          </w:tcPr>
          <w:p>
            <w:r>
              <w:t>0.0432336544630776</w:t>
            </w:r>
          </w:p>
        </w:tc>
        <w:tc>
          <w:tcPr>
            <w:tcW w:type="dxa" w:w="540"/>
          </w:tcPr>
          <w:p>
            <w:r>
              <w:t>0.1688424650364201</w:t>
            </w:r>
          </w:p>
        </w:tc>
        <w:tc>
          <w:tcPr>
            <w:tcW w:type="dxa" w:w="540"/>
          </w:tcPr>
          <w:p>
            <w:r>
              <w:t>0.1455481657542898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0.1685714285714285</w:t>
            </w:r>
          </w:p>
        </w:tc>
        <w:tc>
          <w:tcPr>
            <w:tcW w:type="dxa" w:w="540"/>
          </w:tcPr>
          <w:p>
            <w:r>
              <w:t>TRANSFORMER</w:t>
            </w:r>
          </w:p>
        </w:tc>
        <w:tc>
          <w:tcPr>
            <w:tcW w:type="dxa" w:w="540"/>
          </w:tcPr>
          <w:p>
            <w:r>
              <w:t>rolling_mean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5627</w:t>
            </w:r>
          </w:p>
        </w:tc>
        <w:tc>
          <w:tcPr>
            <w:tcW w:type="dxa" w:w="540"/>
          </w:tcPr>
          <w:p>
            <w:r>
              <w:t>1206</w:t>
            </w:r>
          </w:p>
        </w:tc>
        <w:tc>
          <w:tcPr>
            <w:tcW w:type="dxa" w:w="540"/>
          </w:tcPr>
          <w:p>
            <w:r>
              <w:t>0.0403983903806772</w:t>
            </w:r>
          </w:p>
        </w:tc>
        <w:tc>
          <w:tcPr>
            <w:tcW w:type="dxa" w:w="540"/>
          </w:tcPr>
          <w:p>
            <w:r>
              <w:t>0.0881864875590094</w:t>
            </w:r>
          </w:p>
        </w:tc>
        <w:tc>
          <w:tcPr>
            <w:tcW w:type="dxa" w:w="540"/>
          </w:tcPr>
          <w:p>
            <w:r>
              <w:t>0.2199164278279536</w:t>
            </w:r>
          </w:p>
        </w:tc>
        <w:tc>
          <w:tcPr>
            <w:tcW w:type="dxa" w:w="540"/>
          </w:tcPr>
          <w:p>
            <w:r>
              <w:t>0.0403983903806772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0.25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5627</w:t>
            </w:r>
          </w:p>
        </w:tc>
        <w:tc>
          <w:tcPr>
            <w:tcW w:type="dxa" w:w="540"/>
          </w:tcPr>
          <w:p>
            <w:r>
              <w:t>1206</w:t>
            </w:r>
          </w:p>
        </w:tc>
        <w:tc>
          <w:tcPr>
            <w:tcW w:type="dxa" w:w="540"/>
          </w:tcPr>
          <w:p>
            <w:r>
              <w:t>-0.0281245160105227</w:t>
            </w:r>
          </w:p>
        </w:tc>
        <w:tc>
          <w:tcPr>
            <w:tcW w:type="dxa" w:w="540"/>
          </w:tcPr>
          <w:p>
            <w:r>
              <w:t>0.0912807960445326</w:t>
            </w:r>
          </w:p>
        </w:tc>
        <w:tc>
          <w:tcPr>
            <w:tcW w:type="dxa" w:w="540"/>
          </w:tcPr>
          <w:p>
            <w:r>
              <w:t>0.2276329078417271</w:t>
            </w:r>
          </w:p>
        </w:tc>
        <w:tc>
          <w:tcPr>
            <w:tcW w:type="dxa" w:w="540"/>
          </w:tcPr>
          <w:p>
            <w:r>
              <w:t>-0.0281245160105227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0.0545454545454545</w:t>
            </w:r>
          </w:p>
        </w:tc>
        <w:tc>
          <w:tcPr>
            <w:tcW w:type="dxa" w:w="540"/>
          </w:tcPr>
          <w:p>
            <w:r>
              <w:t>0.1016949152542373</w:t>
            </w:r>
          </w:p>
        </w:tc>
        <w:tc>
          <w:tcPr>
            <w:tcW w:type="dxa" w:w="540"/>
          </w:tcPr>
          <w:p>
            <w:r>
              <w:t>0.25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5627</w:t>
            </w:r>
          </w:p>
        </w:tc>
        <w:tc>
          <w:tcPr>
            <w:tcW w:type="dxa" w:w="540"/>
          </w:tcPr>
          <w:p>
            <w:r>
              <w:t>1206</w:t>
            </w:r>
          </w:p>
        </w:tc>
        <w:tc>
          <w:tcPr>
            <w:tcW w:type="dxa" w:w="540"/>
          </w:tcPr>
          <w:p>
            <w:r>
              <w:t>-0.096242001410119</w:t>
            </w:r>
          </w:p>
        </w:tc>
        <w:tc>
          <w:tcPr>
            <w:tcW w:type="dxa" w:w="540"/>
          </w:tcPr>
          <w:p>
            <w:r>
              <w:t>0.0942561681258334</w:t>
            </w:r>
          </w:p>
        </w:tc>
        <w:tc>
          <w:tcPr>
            <w:tcW w:type="dxa" w:w="540"/>
          </w:tcPr>
          <w:p>
            <w:r>
              <w:t>0.2350527883437243</w:t>
            </w:r>
          </w:p>
        </w:tc>
        <w:tc>
          <w:tcPr>
            <w:tcW w:type="dxa" w:w="540"/>
          </w:tcPr>
          <w:p>
            <w:r>
              <w:t>-0.096242001410119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0.25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5627</w:t>
            </w:r>
          </w:p>
        </w:tc>
        <w:tc>
          <w:tcPr>
            <w:tcW w:type="dxa" w:w="540"/>
          </w:tcPr>
          <w:p>
            <w:r>
              <w:t>1206</w:t>
            </w:r>
          </w:p>
        </w:tc>
        <w:tc>
          <w:tcPr>
            <w:tcW w:type="dxa" w:w="540"/>
          </w:tcPr>
          <w:p>
            <w:r>
              <w:t>0.0628256218237706</w:t>
            </w:r>
          </w:p>
        </w:tc>
        <w:tc>
          <w:tcPr>
            <w:tcW w:type="dxa" w:w="540"/>
          </w:tcPr>
          <w:p>
            <w:r>
              <w:t>0.0871498742112163</w:t>
            </w:r>
          </w:p>
        </w:tc>
        <w:tc>
          <w:tcPr>
            <w:tcW w:type="dxa" w:w="540"/>
          </w:tcPr>
          <w:p>
            <w:r>
              <w:t>0.2173313571352028</w:t>
            </w:r>
          </w:p>
        </w:tc>
        <w:tc>
          <w:tcPr>
            <w:tcW w:type="dxa" w:w="540"/>
          </w:tcPr>
          <w:p>
            <w:r>
              <w:t>0.0628256218237706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0.25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5627</w:t>
            </w:r>
          </w:p>
        </w:tc>
        <w:tc>
          <w:tcPr>
            <w:tcW w:type="dxa" w:w="540"/>
          </w:tcPr>
          <w:p>
            <w:r>
              <w:t>1206</w:t>
            </w:r>
          </w:p>
        </w:tc>
        <w:tc>
          <w:tcPr>
            <w:tcW w:type="dxa" w:w="540"/>
          </w:tcPr>
          <w:p>
            <w:r>
              <w:t>-1.630933778162813e-05</w:t>
            </w:r>
          </w:p>
        </w:tc>
        <w:tc>
          <w:tcPr>
            <w:tcW w:type="dxa" w:w="540"/>
          </w:tcPr>
          <w:p>
            <w:r>
              <w:t>0.0900243724722005</w:t>
            </w:r>
          </w:p>
        </w:tc>
        <w:tc>
          <w:tcPr>
            <w:tcW w:type="dxa" w:w="540"/>
          </w:tcPr>
          <w:p>
            <w:r>
              <w:t>0.2244996819755624</w:t>
            </w:r>
          </w:p>
        </w:tc>
        <w:tc>
          <w:tcPr>
            <w:tcW w:type="dxa" w:w="540"/>
          </w:tcPr>
          <w:p>
            <w:r>
              <w:t>-1.630933778162813e-05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0.25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5627</w:t>
            </w:r>
          </w:p>
        </w:tc>
        <w:tc>
          <w:tcPr>
            <w:tcW w:type="dxa" w:w="540"/>
          </w:tcPr>
          <w:p>
            <w:r>
              <w:t>1206</w:t>
            </w:r>
          </w:p>
        </w:tc>
        <w:tc>
          <w:tcPr>
            <w:tcW w:type="dxa" w:w="540"/>
          </w:tcPr>
          <w:p>
            <w:r>
              <w:t>-1.630933778162813e-05</w:t>
            </w:r>
          </w:p>
        </w:tc>
        <w:tc>
          <w:tcPr>
            <w:tcW w:type="dxa" w:w="540"/>
          </w:tcPr>
          <w:p>
            <w:r>
              <w:t>0.0900243724722005</w:t>
            </w:r>
          </w:p>
        </w:tc>
        <w:tc>
          <w:tcPr>
            <w:tcW w:type="dxa" w:w="540"/>
          </w:tcPr>
          <w:p>
            <w:r>
              <w:t>0.2244996819755624</w:t>
            </w:r>
          </w:p>
        </w:tc>
        <w:tc>
          <w:tcPr>
            <w:tcW w:type="dxa" w:w="540"/>
          </w:tcPr>
          <w:p>
            <w:r>
              <w:t>-1.630933778162813e-05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0.25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lstm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5606</w:t>
            </w:r>
          </w:p>
        </w:tc>
        <w:tc>
          <w:tcPr>
            <w:tcW w:type="dxa" w:w="540"/>
          </w:tcPr>
          <w:p>
            <w:r>
              <w:t>1202</w:t>
            </w:r>
          </w:p>
        </w:tc>
        <w:tc>
          <w:tcPr>
            <w:tcW w:type="dxa" w:w="540"/>
          </w:tcPr>
          <w:p>
            <w:r>
              <w:t>0.508891357782137</w:t>
            </w:r>
          </w:p>
        </w:tc>
        <w:tc>
          <w:tcPr>
            <w:tcW w:type="dxa" w:w="540"/>
          </w:tcPr>
          <w:p>
            <w:r>
              <w:t>0.0631434261969523</w:t>
            </w:r>
          </w:p>
        </w:tc>
        <w:tc>
          <w:tcPr>
            <w:tcW w:type="dxa" w:w="540"/>
          </w:tcPr>
          <w:p>
            <w:r>
              <w:t>0.157464903234295</w:t>
            </w:r>
          </w:p>
        </w:tc>
        <w:tc>
          <w:tcPr>
            <w:tcW w:type="dxa" w:w="540"/>
          </w:tcPr>
          <w:p>
            <w:r>
              <w:t>0.508891357782137</w:t>
            </w:r>
          </w:p>
        </w:tc>
        <w:tc>
          <w:tcPr>
            <w:tcW w:type="dxa" w:w="540"/>
          </w:tcPr>
          <w:p>
            <w:r>
              <w:t>0.8571428571428571</w:t>
            </w:r>
          </w:p>
        </w:tc>
        <w:tc>
          <w:tcPr>
            <w:tcW w:type="dxa" w:w="540"/>
          </w:tcPr>
          <w:p>
            <w:r>
              <w:t>0.4363636363636363</w:t>
            </w:r>
          </w:p>
        </w:tc>
        <w:tc>
          <w:tcPr>
            <w:tcW w:type="dxa" w:w="540"/>
          </w:tcPr>
          <w:p>
            <w:r>
              <w:t>0.5783132530120482</w:t>
            </w:r>
          </w:p>
        </w:tc>
        <w:tc>
          <w:tcPr>
            <w:tcW w:type="dxa" w:w="540"/>
          </w:tcPr>
          <w:p>
            <w:r>
              <w:t>0.25</w:t>
            </w:r>
          </w:p>
        </w:tc>
        <w:tc>
          <w:tcPr>
            <w:tcW w:type="dxa" w:w="540"/>
          </w:tcPr>
          <w:p>
            <w:r>
              <w:t>LSTM</w:t>
            </w:r>
          </w:p>
        </w:tc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transformer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5606</w:t>
            </w:r>
          </w:p>
        </w:tc>
        <w:tc>
          <w:tcPr>
            <w:tcW w:type="dxa" w:w="540"/>
          </w:tcPr>
          <w:p>
            <w:r>
              <w:t>1202</w:t>
            </w:r>
          </w:p>
        </w:tc>
        <w:tc>
          <w:tcPr>
            <w:tcW w:type="dxa" w:w="540"/>
          </w:tcPr>
          <w:p>
            <w:r>
              <w:t>0.0047838915120758</w:t>
            </w:r>
          </w:p>
        </w:tc>
        <w:tc>
          <w:tcPr>
            <w:tcW w:type="dxa" w:w="540"/>
          </w:tcPr>
          <w:p>
            <w:r>
              <w:t>0.0898872416149327</w:t>
            </w:r>
          </w:p>
        </w:tc>
        <w:tc>
          <w:tcPr>
            <w:tcW w:type="dxa" w:w="540"/>
          </w:tcPr>
          <w:p>
            <w:r>
              <w:t>0.2241577097629246</w:t>
            </w:r>
          </w:p>
        </w:tc>
        <w:tc>
          <w:tcPr>
            <w:tcW w:type="dxa" w:w="540"/>
          </w:tcPr>
          <w:p>
            <w:r>
              <w:t>0.0047838915120758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0.25</w:t>
            </w:r>
          </w:p>
        </w:tc>
        <w:tc>
          <w:tcPr>
            <w:tcW w:type="dxa" w:w="540"/>
          </w:tcPr>
          <w:p>
            <w:r>
              <w:t>TRANSFORMER</w:t>
            </w:r>
          </w:p>
        </w:tc>
        <w:tc>
          <w:tcPr>
            <w:tcW w:type="dxa" w:w="540"/>
          </w:tcPr>
          <w:p>
            <w:r>
              <w:t>processed_seq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3257</w:t>
            </w:r>
          </w:p>
        </w:tc>
        <w:tc>
          <w:tcPr>
            <w:tcW w:type="dxa" w:w="540"/>
          </w:tcPr>
          <w:p>
            <w:r>
              <w:t>698</w:t>
            </w:r>
          </w:p>
        </w:tc>
        <w:tc>
          <w:tcPr>
            <w:tcW w:type="dxa" w:w="540"/>
          </w:tcPr>
          <w:p>
            <w:r>
              <w:t>-0.3535892024707496</w:t>
            </w:r>
          </w:p>
        </w:tc>
        <w:tc>
          <w:tcPr>
            <w:tcW w:type="dxa" w:w="540"/>
          </w:tcPr>
          <w:p>
            <w:r>
              <w:t>0.3505751974319365</w:t>
            </w:r>
          </w:p>
        </w:tc>
        <w:tc>
          <w:tcPr>
            <w:tcW w:type="dxa" w:w="540"/>
          </w:tcPr>
          <w:p>
            <w:r>
              <w:t>0.2434549982166225</w:t>
            </w:r>
          </w:p>
        </w:tc>
        <w:tc>
          <w:tcPr>
            <w:tcW w:type="dxa" w:w="540"/>
          </w:tcPr>
          <w:p>
            <w:r>
              <w:t>-0.3535892024707496</w:t>
            </w:r>
          </w:p>
        </w:tc>
        <w:tc>
          <w:tcPr>
            <w:tcW w:type="dxa" w:w="540"/>
          </w:tcPr>
          <w:p>
            <w:r>
              <w:t>0.0714285714285714</w:t>
            </w:r>
          </w:p>
        </w:tc>
        <w:tc>
          <w:tcPr>
            <w:tcW w:type="dxa" w:w="540"/>
          </w:tcPr>
          <w:p>
            <w:r>
              <w:t>0.0238095238095238</w:t>
            </w:r>
          </w:p>
        </w:tc>
        <w:tc>
          <w:tcPr>
            <w:tcW w:type="dxa" w:w="540"/>
          </w:tcPr>
          <w:p>
            <w:r>
              <w:t>0.0357142857142857</w:t>
            </w:r>
          </w:p>
        </w:tc>
        <w:tc>
          <w:tcPr>
            <w:tcW w:type="dxa" w:w="540"/>
          </w:tcPr>
          <w:p>
            <w:r>
              <w:t>1.04</w:t>
            </w:r>
          </w:p>
        </w:tc>
        <w:tc>
          <w:tcPr>
            <w:tcW w:type="dxa" w:w="540"/>
          </w:tcPr>
          <w:p>
            <w:r>
              <w:t>RF</w:t>
            </w:r>
          </w:p>
        </w:tc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3257</w:t>
            </w:r>
          </w:p>
        </w:tc>
        <w:tc>
          <w:tcPr>
            <w:tcW w:type="dxa" w:w="540"/>
          </w:tcPr>
          <w:p>
            <w:r>
              <w:t>698</w:t>
            </w:r>
          </w:p>
        </w:tc>
        <w:tc>
          <w:tcPr>
            <w:tcW w:type="dxa" w:w="540"/>
          </w:tcPr>
          <w:p>
            <w:r>
              <w:t>-0.5920333238047253</w:t>
            </w:r>
          </w:p>
        </w:tc>
        <w:tc>
          <w:tcPr>
            <w:tcW w:type="dxa" w:w="540"/>
          </w:tcPr>
          <w:p>
            <w:r>
              <w:t>0.3802014979434049</w:t>
            </w:r>
          </w:p>
        </w:tc>
        <w:tc>
          <w:tcPr>
            <w:tcW w:type="dxa" w:w="540"/>
          </w:tcPr>
          <w:p>
            <w:r>
              <w:t>0.2640288180162534</w:t>
            </w:r>
          </w:p>
        </w:tc>
        <w:tc>
          <w:tcPr>
            <w:tcW w:type="dxa" w:w="540"/>
          </w:tcPr>
          <w:p>
            <w:r>
              <w:t>-0.5920333238047253</w:t>
            </w:r>
          </w:p>
        </w:tc>
        <w:tc>
          <w:tcPr>
            <w:tcW w:type="dxa" w:w="540"/>
          </w:tcPr>
          <w:p>
            <w:r>
              <w:t>0.0652173913043478</w:t>
            </w:r>
          </w:p>
        </w:tc>
        <w:tc>
          <w:tcPr>
            <w:tcW w:type="dxa" w:w="540"/>
          </w:tcPr>
          <w:p>
            <w:r>
              <w:t>0.0357142857142857</w:t>
            </w:r>
          </w:p>
        </w:tc>
        <w:tc>
          <w:tcPr>
            <w:tcW w:type="dxa" w:w="540"/>
          </w:tcPr>
          <w:p>
            <w:r>
              <w:t>0.0461538461538461</w:t>
            </w:r>
          </w:p>
        </w:tc>
        <w:tc>
          <w:tcPr>
            <w:tcW w:type="dxa" w:w="540"/>
          </w:tcPr>
          <w:p>
            <w:r>
              <w:t>1.04</w:t>
            </w:r>
          </w:p>
        </w:tc>
        <w:tc>
          <w:tcPr>
            <w:tcW w:type="dxa" w:w="540"/>
          </w:tcPr>
          <w:p>
            <w:r>
              <w:t>XGB</w:t>
            </w:r>
          </w:p>
        </w:tc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3257</w:t>
            </w:r>
          </w:p>
        </w:tc>
        <w:tc>
          <w:tcPr>
            <w:tcW w:type="dxa" w:w="540"/>
          </w:tcPr>
          <w:p>
            <w:r>
              <w:t>698</w:t>
            </w:r>
          </w:p>
        </w:tc>
        <w:tc>
          <w:tcPr>
            <w:tcW w:type="dxa" w:w="540"/>
          </w:tcPr>
          <w:p>
            <w:r>
              <w:t>-0.5874246373603613</w:t>
            </w:r>
          </w:p>
        </w:tc>
        <w:tc>
          <w:tcPr>
            <w:tcW w:type="dxa" w:w="540"/>
          </w:tcPr>
          <w:p>
            <w:r>
              <w:t>0.3796507872862881</w:t>
            </w:r>
          </w:p>
        </w:tc>
        <w:tc>
          <w:tcPr>
            <w:tcW w:type="dxa" w:w="540"/>
          </w:tcPr>
          <w:p>
            <w:r>
              <w:t>0.2636463800599223</w:t>
            </w:r>
          </w:p>
        </w:tc>
        <w:tc>
          <w:tcPr>
            <w:tcW w:type="dxa" w:w="540"/>
          </w:tcPr>
          <w:p>
            <w:r>
              <w:t>-0.5874246373603613</w:t>
            </w:r>
          </w:p>
        </w:tc>
        <w:tc>
          <w:tcPr>
            <w:tcW w:type="dxa" w:w="540"/>
          </w:tcPr>
          <w:p>
            <w:r>
              <w:t>0.0612244897959183</w:t>
            </w:r>
          </w:p>
        </w:tc>
        <w:tc>
          <w:tcPr>
            <w:tcW w:type="dxa" w:w="540"/>
          </w:tcPr>
          <w:p>
            <w:r>
              <w:t>0.0357142857142857</w:t>
            </w:r>
          </w:p>
        </w:tc>
        <w:tc>
          <w:tcPr>
            <w:tcW w:type="dxa" w:w="540"/>
          </w:tcPr>
          <w:p>
            <w:r>
              <w:t>0.0451127819548872</w:t>
            </w:r>
          </w:p>
        </w:tc>
        <w:tc>
          <w:tcPr>
            <w:tcW w:type="dxa" w:w="540"/>
          </w:tcPr>
          <w:p>
            <w:r>
              <w:t>1.04</w:t>
            </w:r>
          </w:p>
        </w:tc>
        <w:tc>
          <w:tcPr>
            <w:tcW w:type="dxa" w:w="540"/>
          </w:tcPr>
          <w:p>
            <w:r>
              <w:t>SVR</w:t>
            </w:r>
          </w:p>
        </w:tc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3257</w:t>
            </w:r>
          </w:p>
        </w:tc>
        <w:tc>
          <w:tcPr>
            <w:tcW w:type="dxa" w:w="540"/>
          </w:tcPr>
          <w:p>
            <w:r>
              <w:t>698</w:t>
            </w:r>
          </w:p>
        </w:tc>
        <w:tc>
          <w:tcPr>
            <w:tcW w:type="dxa" w:w="540"/>
          </w:tcPr>
          <w:p>
            <w:r>
              <w:t>-0.2701621495515165</w:t>
            </w:r>
          </w:p>
        </w:tc>
        <w:tc>
          <w:tcPr>
            <w:tcW w:type="dxa" w:w="540"/>
          </w:tcPr>
          <w:p>
            <w:r>
              <w:t>0.3395997250727927</w:t>
            </w:r>
          </w:p>
        </w:tc>
        <w:tc>
          <w:tcPr>
            <w:tcW w:type="dxa" w:w="540"/>
          </w:tcPr>
          <w:p>
            <w:r>
              <w:t>0.2358331424116616</w:t>
            </w:r>
          </w:p>
        </w:tc>
        <w:tc>
          <w:tcPr>
            <w:tcW w:type="dxa" w:w="540"/>
          </w:tcPr>
          <w:p>
            <w:r>
              <w:t>-0.2701621495515165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1.04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3257</w:t>
            </w:r>
          </w:p>
        </w:tc>
        <w:tc>
          <w:tcPr>
            <w:tcW w:type="dxa" w:w="540"/>
          </w:tcPr>
          <w:p>
            <w:r>
              <w:t>698</w:t>
            </w:r>
          </w:p>
        </w:tc>
        <w:tc>
          <w:tcPr>
            <w:tcW w:type="dxa" w:w="540"/>
          </w:tcPr>
          <w:p>
            <w:r>
              <w:t>-0.1190700512801266</w:t>
            </w:r>
          </w:p>
        </w:tc>
        <w:tc>
          <w:tcPr>
            <w:tcW w:type="dxa" w:w="540"/>
          </w:tcPr>
          <w:p>
            <w:r>
              <w:t>0.3187618826991438</w:t>
            </w:r>
          </w:p>
        </w:tc>
        <w:tc>
          <w:tcPr>
            <w:tcW w:type="dxa" w:w="540"/>
          </w:tcPr>
          <w:p>
            <w:r>
              <w:t>0.2213624185410721</w:t>
            </w:r>
          </w:p>
        </w:tc>
        <w:tc>
          <w:tcPr>
            <w:tcW w:type="dxa" w:w="540"/>
          </w:tcPr>
          <w:p>
            <w:r>
              <w:t>-0.1190700512801266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1.04</w:t>
            </w:r>
          </w:p>
        </w:tc>
        <w:tc>
          <w:tcPr>
            <w:tcW w:type="dxa" w:w="540"/>
          </w:tcPr>
          <w:p>
            <w:r>
              <w:t>LASSO</w:t>
            </w:r>
          </w:p>
        </w:tc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3257</w:t>
            </w:r>
          </w:p>
        </w:tc>
        <w:tc>
          <w:tcPr>
            <w:tcW w:type="dxa" w:w="540"/>
          </w:tcPr>
          <w:p>
            <w:r>
              <w:t>698</w:t>
            </w:r>
          </w:p>
        </w:tc>
        <w:tc>
          <w:tcPr>
            <w:tcW w:type="dxa" w:w="540"/>
          </w:tcPr>
          <w:p>
            <w:r>
              <w:t>-0.1190700512801266</w:t>
            </w:r>
          </w:p>
        </w:tc>
        <w:tc>
          <w:tcPr>
            <w:tcW w:type="dxa" w:w="540"/>
          </w:tcPr>
          <w:p>
            <w:r>
              <w:t>0.3187618826991438</w:t>
            </w:r>
          </w:p>
        </w:tc>
        <w:tc>
          <w:tcPr>
            <w:tcW w:type="dxa" w:w="540"/>
          </w:tcPr>
          <w:p>
            <w:r>
              <w:t>0.2213624185410721</w:t>
            </w:r>
          </w:p>
        </w:tc>
        <w:tc>
          <w:tcPr>
            <w:tcW w:type="dxa" w:w="540"/>
          </w:tcPr>
          <w:p>
            <w:r>
              <w:t>-0.1190700512801266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1.04</w:t>
            </w:r>
          </w:p>
        </w:tc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lstm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3236</w:t>
            </w:r>
          </w:p>
        </w:tc>
        <w:tc>
          <w:tcPr>
            <w:tcW w:type="dxa" w:w="540"/>
          </w:tcPr>
          <w:p>
            <w:r>
              <w:t>694</w:t>
            </w:r>
          </w:p>
        </w:tc>
        <w:tc>
          <w:tcPr>
            <w:tcW w:type="dxa" w:w="540"/>
          </w:tcPr>
          <w:p>
            <w:r>
              <w:t>0.457899759252326</w:t>
            </w:r>
          </w:p>
        </w:tc>
        <w:tc>
          <w:tcPr>
            <w:tcW w:type="dxa" w:w="540"/>
          </w:tcPr>
          <w:p>
            <w:r>
              <w:t>0.2221837551169694</w:t>
            </w:r>
          </w:p>
        </w:tc>
        <w:tc>
          <w:tcPr>
            <w:tcW w:type="dxa" w:w="540"/>
          </w:tcPr>
          <w:p>
            <w:r>
              <w:t>0.1542942743867843</w:t>
            </w:r>
          </w:p>
        </w:tc>
        <w:tc>
          <w:tcPr>
            <w:tcW w:type="dxa" w:w="540"/>
          </w:tcPr>
          <w:p>
            <w:r>
              <w:t>0.457899759252326</w:t>
            </w:r>
          </w:p>
        </w:tc>
        <w:tc>
          <w:tcPr>
            <w:tcW w:type="dxa" w:w="540"/>
          </w:tcPr>
          <w:p>
            <w:r>
              <w:t>0.8</w:t>
            </w:r>
          </w:p>
        </w:tc>
        <w:tc>
          <w:tcPr>
            <w:tcW w:type="dxa" w:w="540"/>
          </w:tcPr>
          <w:p>
            <w:r>
              <w:t>0.1904761904761904</w:t>
            </w:r>
          </w:p>
        </w:tc>
        <w:tc>
          <w:tcPr>
            <w:tcW w:type="dxa" w:w="540"/>
          </w:tcPr>
          <w:p>
            <w:r>
              <w:t>0.3076923076923077</w:t>
            </w:r>
          </w:p>
        </w:tc>
        <w:tc>
          <w:tcPr>
            <w:tcW w:type="dxa" w:w="540"/>
          </w:tcPr>
          <w:p>
            <w:r>
              <w:t>1.04</w:t>
            </w:r>
          </w:p>
        </w:tc>
        <w:tc>
          <w:tcPr>
            <w:tcW w:type="dxa" w:w="540"/>
          </w:tcPr>
          <w:p>
            <w:r>
              <w:t>LSTM</w:t>
            </w:r>
          </w:p>
        </w:tc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  <w:tr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transformer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  <w:tc>
          <w:tcPr>
            <w:tcW w:type="dxa" w:w="540"/>
          </w:tcPr>
          <w:p>
            <w:r>
              <w:t>3236</w:t>
            </w:r>
          </w:p>
        </w:tc>
        <w:tc>
          <w:tcPr>
            <w:tcW w:type="dxa" w:w="540"/>
          </w:tcPr>
          <w:p>
            <w:r>
              <w:t>694</w:t>
            </w:r>
          </w:p>
        </w:tc>
        <w:tc>
          <w:tcPr>
            <w:tcW w:type="dxa" w:w="540"/>
          </w:tcPr>
          <w:p>
            <w:r>
              <w:t>0.4239200464411409</w:t>
            </w:r>
          </w:p>
        </w:tc>
        <w:tc>
          <w:tcPr>
            <w:tcW w:type="dxa" w:w="540"/>
          </w:tcPr>
          <w:p>
            <w:r>
              <w:t>0.2290413442252347</w:t>
            </w:r>
          </w:p>
        </w:tc>
        <w:tc>
          <w:tcPr>
            <w:tcW w:type="dxa" w:w="540"/>
          </w:tcPr>
          <w:p>
            <w:r>
              <w:t>0.1590564890453019</w:t>
            </w:r>
          </w:p>
        </w:tc>
        <w:tc>
          <w:tcPr>
            <w:tcW w:type="dxa" w:w="540"/>
          </w:tcPr>
          <w:p>
            <w:r>
              <w:t>0.4239200464411409</w:t>
            </w:r>
          </w:p>
        </w:tc>
        <w:tc>
          <w:tcPr>
            <w:tcW w:type="dxa" w:w="540"/>
          </w:tcPr>
          <w:p>
            <w:r>
              <w:t>0.6153846153846154</w:t>
            </w:r>
          </w:p>
        </w:tc>
        <w:tc>
          <w:tcPr>
            <w:tcW w:type="dxa" w:w="540"/>
          </w:tcPr>
          <w:p>
            <w:r>
              <w:t>0.0952380952380952</w:t>
            </w:r>
          </w:p>
        </w:tc>
        <w:tc>
          <w:tcPr>
            <w:tcW w:type="dxa" w:w="540"/>
          </w:tcPr>
          <w:p>
            <w:r>
              <w:t>0.1649484536082474</w:t>
            </w:r>
          </w:p>
        </w:tc>
        <w:tc>
          <w:tcPr>
            <w:tcW w:type="dxa" w:w="540"/>
          </w:tcPr>
          <w:p>
            <w:r>
              <w:t>1.04</w:t>
            </w:r>
          </w:p>
        </w:tc>
        <w:tc>
          <w:tcPr>
            <w:tcW w:type="dxa" w:w="540"/>
          </w:tcPr>
          <w:p>
            <w:r>
              <w:t>TRANSFORMER</w:t>
            </w:r>
          </w:p>
        </w:tc>
        <w:tc>
          <w:tcPr>
            <w:tcW w:type="dxa" w:w="540"/>
          </w:tcPr>
          <w:p>
            <w:r>
              <w:t>hydrographic</w:t>
            </w:r>
          </w:p>
        </w:tc>
        <w:tc>
          <w:tcPr>
            <w:tcW w:type="dxa" w:w="540"/>
          </w:tcPr>
          <w:p>
            <w:r>
              <w:t>chronological-70/15/15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