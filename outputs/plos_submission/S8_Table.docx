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S8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train_dataset</w:t>
            </w:r>
          </w:p>
        </w:tc>
        <w:tc>
          <w:tcPr>
            <w:tcW w:type="dxa" w:w="1440"/>
          </w:tcPr>
          <w:p>
            <w:r>
              <w:t>test_dataset</w:t>
            </w:r>
          </w:p>
        </w:tc>
        <w:tc>
          <w:tcPr>
            <w:tcW w:type="dxa" w:w="1440"/>
          </w:tcPr>
          <w:p>
            <w:r>
              <w:t>n_features</w:t>
            </w:r>
          </w:p>
        </w:tc>
        <w:tc>
          <w:tcPr>
            <w:tcW w:type="dxa" w:w="1440"/>
          </w:tcPr>
          <w:p>
            <w:r>
              <w:t>r2</w:t>
            </w:r>
          </w:p>
        </w:tc>
        <w:tc>
          <w:tcPr>
            <w:tcW w:type="dxa" w:w="1440"/>
          </w:tcPr>
          <w:p>
            <w:r>
              <w:t>mae</w:t>
            </w:r>
          </w:p>
        </w:tc>
        <w:tc>
          <w:tcPr>
            <w:tcW w:type="dxa" w:w="1440"/>
          </w:tcPr>
          <w:p>
            <w:r>
              <w:t>rmse</w:t>
            </w:r>
          </w:p>
        </w:tc>
      </w:tr>
      <w:tr>
        <w:tc>
          <w:tcPr>
            <w:tcW w:type="dxa" w:w="1440"/>
          </w:tcPr>
          <w:p>
            <w:r>
              <w:t>cleaned_data</w:t>
            </w:r>
          </w:p>
        </w:tc>
        <w:tc>
          <w:tcPr>
            <w:tcW w:type="dxa" w:w="1440"/>
          </w:tcPr>
          <w:p>
            <w:r>
              <w:t>rolling_mean</w:t>
            </w:r>
          </w:p>
        </w:tc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r>
              <w:t>0.728668633308857</w:t>
            </w:r>
          </w:p>
        </w:tc>
        <w:tc>
          <w:tcPr>
            <w:tcW w:type="dxa" w:w="1440"/>
          </w:tcPr>
          <w:p>
            <w:r>
              <w:t>0.0194088145005428</w:t>
            </w:r>
          </w:p>
        </w:tc>
        <w:tc>
          <w:tcPr>
            <w:tcW w:type="dxa" w:w="1440"/>
          </w:tcPr>
          <w:p>
            <w:r>
              <w:t>0.0240550803811049</w:t>
            </w:r>
          </w:p>
        </w:tc>
      </w:tr>
      <w:tr>
        <w:tc>
          <w:tcPr>
            <w:tcW w:type="dxa" w:w="1440"/>
          </w:tcPr>
          <w:p>
            <w:r>
              <w:t>rolling_mean</w:t>
            </w:r>
          </w:p>
        </w:tc>
        <w:tc>
          <w:tcPr>
            <w:tcW w:type="dxa" w:w="1440"/>
          </w:tcPr>
          <w:p>
            <w:r>
              <w:t>cleaned_data</w:t>
            </w:r>
          </w:p>
        </w:tc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r>
              <w:t>0.6455011228537056</w:t>
            </w:r>
          </w:p>
        </w:tc>
        <w:tc>
          <w:tcPr>
            <w:tcW w:type="dxa" w:w="1440"/>
          </w:tcPr>
          <w:p>
            <w:r>
              <w:t>0.0371239272174399</w:t>
            </w:r>
          </w:p>
        </w:tc>
        <w:tc>
          <w:tcPr>
            <w:tcW w:type="dxa" w:w="1440"/>
          </w:tcPr>
          <w:p>
            <w:r>
              <w:t>0.051292917041945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